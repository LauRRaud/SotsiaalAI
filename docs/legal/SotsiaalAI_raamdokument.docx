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4B744B92" w14:textId="77777777" w:rsidR="00745AFB" w:rsidRPr="00745AFB" w:rsidRDefault="00745AFB" w:rsidP="00745AFB"><w:pPr><w:pStyle w:val="Pealkiri1"/><w:spacing w:before="200" w:after="80"/><w:jc w:val="center"/><w:rPr><w:lang w:val="et-EE"/></w:rPr></w:pPr><w:proofErr w:type="spellStart"/><w:r w:rsidRPr="00745AFB"><w:t>Tööalase</w:t></w:r><w:proofErr w:type="spellEnd"/><w:r w:rsidRPr="00745AFB"><w:t xml:space="preserve"> </w:t></w:r><w:proofErr w:type="spellStart"/><w:r w:rsidRPr="00745AFB"><w:t>kasutuse</w:t></w:r><w:proofErr w:type="spellEnd"/><w:r w:rsidRPr="00745AFB"><w:t xml:space="preserve"> </w:t></w:r><w:proofErr w:type="spellStart"/><w:r w:rsidRPr="00745AFB"><w:t>raamistik</w:t></w:r><w:proofErr w:type="spellEnd"/><w:r w:rsidRPr="00745AFB"><w:t xml:space="preserve"> ja </w:t></w:r><w:proofErr w:type="spellStart"/><w:r w:rsidRPr="00745AFB"><w:t>andmete</w:t></w:r><w:proofErr w:type="spellEnd"/><w:r w:rsidRPr="00745AFB"><w:t xml:space="preserve"> </w:t></w:r><w:proofErr w:type="spellStart"/><w:r w:rsidRPr="00745AFB"><w:t>töötlemise</w:t></w:r><w:proofErr w:type="spellEnd"/><w:r w:rsidRPr="00745AFB"><w:t xml:space="preserve"> </w:t></w:r><w:proofErr w:type="spellStart"/><w:r w:rsidRPr="00745AFB"><w:t>kokkulepe</w:t></w:r><w:proofErr w:type="spellEnd"/></w:p><w:p w14:paraId="07F35C56" w14:textId="77777777" w:rsidR="00745AFB" w:rsidRPr="007737BF" w:rsidRDefault="00745AFB" w:rsidP="00745AFB"/><w:p w14:paraId="677F44F3" w14:textId="635EEB43" w:rsidR="00745AFB" w:rsidRPr="00745AFB" w:rsidRDefault="00C53C08" w:rsidP="00745AFB"><w:pPr><w:pStyle w:val="Pealkiri1"/><w:spacing w:before="200" w:after="80"/><w:rPr><w:lang w:val="et-EE"/></w:rPr></w:pPr><w:r w:rsidRPr="00C53C08"><w:rPr><w:lang w:val="et-EE"/></w:rPr><w:t>Õiguslik raamistik ja säilitamine</w:t></w:r><w:r w:rsidR="00745AFB"><w:rPr><w:lang w:val="et-EE"/></w:rPr><w:t xml:space="preserve"> </w:t></w:r></w:p><w:p w14:paraId="45B390BF" w14:textId="77777777" w:rsidR="00C53C08" w:rsidRPr="00C53C08" w:rsidRDefault="00C53C08" w:rsidP="00C53C08"><w:pPr><w:rPr><w:lang w:val="et-EE"/></w:rPr></w:pPr><w:r><w:rPr><w:lang w:val="et-EE"/></w:rPr><w:t xml:space="preserve">Käesolev dokument lähtub isikuandmete töötlemisel kohaldatavast õigusest, eelkõige Euroopa Parlamendi ja nõukogu määrusest (EL) 2016/679 ning Eesti isikuandmete kaitse seadusest. Organisatsioon vastutab selle eest, et SotsiaalAI kasutamisel järgitakse ka organisatsioonile kohalduvaid valdkondlikke nõudeid, sealhulgas avaliku teabe, dokumendihalduse, arhiveerimise või dokumentide säilitamise nõudeid.</w:t></w:r></w:p><w:p w14:paraId="45ADA73C" w14:textId="6A953285" w:rsidR="00C53C08" w:rsidRPr="00FA105D" w:rsidRDefault="00C53C08" w:rsidP="00D16296"><w:pPr><w:rPr><w:lang w:val="et-EE"/></w:rPr></w:pPr><w:proofErr w:type="spellStart"/><w:r w:rsidRPr="00C53C08"><w:rPr><w:lang w:val="et-EE"/></w:rPr><w:t>SotsiaalAI</w:t></w:r><w:proofErr w:type="spellEnd"/><w:r w:rsidRPr="00C53C08"><w:rPr><w:lang w:val="et-EE"/></w:rPr><w:t>-s tohib andmeid, dokumente ja muid töömaterjale kasutada, säilitada ja töödelda ainult ulatuses, mis on vajalik tööülesande täitmiseks, teenuse osutamiseks või seadusest tuleneva kohustuse täitmiseks. Andmeid ei säilitata kauem, kui see on vajalik. Kui säilitamise alus lõpeb, andmed kustutatakse, tagastatakse või arhiveeritakse vastavalt poolte kokkuleppele, kohaldatavatele säilitamiskohustustele ja tehnilistele võimalustele.</w:t></w:r></w:p><w:p w14:paraId="33860A2D" w14:textId="19B02E80" w:rsidR="00500AA9" w:rsidRDefault="00000000"><w:pPr><w:pStyle w:val="Pealkiri1"/><w:spacing w:before="200" w:after="80"/></w:pPr><w:r><w:t xml:space="preserve">1. </w:t></w:r><w:proofErr w:type="spellStart"/><w:r><w:t>Milleks</w:t></w:r><w:proofErr w:type="spellEnd"/><w:r><w:t xml:space="preserve"> see </w:t></w:r><w:proofErr w:type="spellStart"/><w:r><w:t>dokument</w:t></w:r><w:proofErr w:type="spellEnd"/><w:r><w:t xml:space="preserve"> on</w:t></w:r></w:p><w:p w14:paraId="6E05C49F" w14:textId="77777777" w:rsidR="00C53C08" w:rsidRPr="00C53C08" w:rsidRDefault="00C53C08" w:rsidP="00C53C08"><w:pPr><w:rPr><w:lang w:val="et-EE"/></w:rPr></w:pPr><w:r w:rsidRPr="00C53C08"><w:rPr><w:lang w:val="et-EE"/></w:rPr><w:t xml:space="preserve">Käesolev dokument koondab ühte faili organisatsiooni tööalase kasutuse aluse, kasutamise põhireeglid, töötaja kinnituse ning organisatsiooni ja </w:t></w:r><w:proofErr w:type="spellStart"/><w:r w:rsidRPr="00C53C08"><w:rPr><w:lang w:val="et-EE"/></w:rPr><w:t>SotsiaalAI</w:t></w:r><w:proofErr w:type="spellEnd"/><w:r w:rsidRPr="00C53C08"><w:rPr><w:lang w:val="et-EE"/></w:rPr><w:t xml:space="preserve"> vahelise kirjaliku kokkuleppe andmete töötlemise kohta ulatuses, milles </w:t></w:r><w:proofErr w:type="spellStart"/><w:r w:rsidRPr="00C53C08"><w:rPr><w:lang w:val="et-EE"/></w:rPr><w:t>SotsiaalAI</w:t></w:r><w:proofErr w:type="spellEnd"/><w:r w:rsidRPr="00C53C08"><w:rPr><w:lang w:val="et-EE"/></w:rPr><w:t xml:space="preserve"> töötleb andmeid organisatsiooni nimel.</w:t></w:r></w:p><w:p w14:paraId="6E550171" w14:textId="77777777" w:rsidR="00C53C08" w:rsidRPr="00C53C08" w:rsidRDefault="00C53C08" w:rsidP="00C53C08"><w:pPr><w:rPr><w:lang w:val="et-EE"/></w:rPr></w:pPr><w:proofErr w:type="spellStart"/><w:r w:rsidRPr="00C53C08"><w:rPr><w:lang w:val="et-EE"/></w:rPr><w:t>SotsiaalAI</w:t></w:r><w:proofErr w:type="spellEnd"/><w:r w:rsidRPr="00C53C08"><w:rPr><w:lang w:val="et-EE"/></w:rPr><w:t xml:space="preserve"> on töövahend. Seda võib kasutada dokumentide, kirjade, kokkuvõtete, aruannete ja muude töömustandite ettevalmistamiseks, info korrastamiseks ning tööks vajalike failide hoidmiseks ja kasutamiseks platvormis. </w:t></w:r><w:proofErr w:type="spellStart"/><w:r w:rsidRPr="00C53C08"><w:rPr><w:lang w:val="et-EE"/></w:rPr><w:t>SotsiaalAI</w:t></w:r><w:proofErr w:type="spellEnd"/><w:r w:rsidRPr="00C53C08"><w:rPr><w:lang w:val="et-EE"/></w:rPr><w:t xml:space="preserve"> aitab töötajat töö tegemisel, kuid ei tee otsuseid inimese eest. Kõik oluline kontrollitakse enne kasutamist inimese poolt üle.</w:t></w:r></w:p><w:p w14:paraId="4E254BA7" w14:textId="77777777" w:rsidR="00C53C08" w:rsidRPr="00C53C08" w:rsidRDefault="00C53C08" w:rsidP="00C53C08"><w:pPr><w:rPr><w:lang w:val="et-EE"/></w:rPr></w:pPr><w:r w:rsidRPr="00C53C08"><w:rPr><w:lang w:val="et-EE"/></w:rPr><w:t>Käesolev dokument ei anna iseenesest õigust kasutada isikuandmeid ükskõik millisel viisil. Organisatsioon peab enne kasutamist veenduma, et andmete kasutamine on vajalik, lubatud ja seadusega kooskõlas.</w:t></w:r></w:p><w:p w14:paraId="1DF06768" w14:textId="77777777" w:rsidR="00500AA9" w:rsidRDefault="00000000"><w:pPr><w:pStyle w:val="Pealkiri1"/><w:spacing w:before="200" w:after="80"/></w:pPr><w:r><w:t xml:space="preserve">2. </w:t></w:r><w:proofErr w:type="spellStart"/><w:r><w:t>Kasutamise</w:t></w:r><w:proofErr w:type="spellEnd"/><w:r><w:t xml:space="preserve"> </w:t></w:r><w:proofErr w:type="spellStart"/><w:r><w:t>põhireeglid</w:t></w:r><w:proofErr w:type="spellEnd"/></w:p><w:p w14:paraId="09F53B0F" w14:textId="77777777" w:rsidR="00C53C08" w:rsidRPr="00C53C08" w:rsidRDefault="00C53C08" w:rsidP="00C53C08"><w:pPr><w:rPr><w:lang w:val="et-EE"/></w:rPr></w:pPr><w:proofErr w:type="spellStart"/><w:r w:rsidRPr="00C53C08"><w:rPr><w:lang w:val="et-EE"/></w:rPr><w:t>SotsiaalAI</w:t></w:r><w:proofErr w:type="spellEnd"/><w:r w:rsidRPr="00C53C08"><w:rPr><w:lang w:val="et-EE"/></w:rPr><w:t>-d kasutatakse ainult tööalase vajaduse korral ja organisatsiooni kehtestatud juhiste kohaselt.</w:t></w:r></w:p><w:p w14:paraId="1FE75783" w14:textId="77777777" w:rsidR="00C53C08" w:rsidRPr="00C53C08" w:rsidRDefault="00C53C08" w:rsidP="00C53C08"><w:pPr><w:rPr><w:lang w:val="et-EE"/></w:rPr></w:pPr><w:proofErr w:type="spellStart"/><w:r w:rsidRPr="00C53C08"><w:rPr><w:lang w:val="et-EE"/></w:rPr><w:t>SotsiaalAI</w:t></w:r><w:proofErr w:type="spellEnd"/><w:r w:rsidRPr="00C53C08"><w:rPr><w:lang w:val="et-EE"/></w:rPr><w:t>-d ei tohi kasutada ainsa alusena otsusele, mis mõjutab inimese õigusi, kohustusi, toetusi, teenuseid või muud olulist olukorda. Lõplik hinnang ja otsus jäävad alati inimesele ning vajaduse korral organisatsioonile.</w:t></w:r></w:p><w:p w14:paraId="091504C0" w14:textId="77777777" w:rsidR="00C53C08" w:rsidRPr="00C53C08" w:rsidRDefault="00C53C08" w:rsidP="00C53C08"><w:pPr><w:rPr><w:lang w:val="et-EE"/></w:rPr></w:pPr><w:r w:rsidRPr="00C53C08"><w:rPr><w:lang w:val="et-EE"/></w:rPr><w:t>Platvormi võib kasutada tekstide sõnastamiseks, kokkuvõtete ja aruannete ettevalmistamiseks, töömustandite koostamiseks, info korrastamiseks ning tööks vajalike failide hoidmiseks ja kasutamiseks ühes keskkonnas.</w:t></w:r></w:p><w:p w14:paraId="59C3D91F" w14:textId="77777777" w:rsidR="00500AA9" w:rsidRDefault="00000000"><w:pPr><w:pStyle w:val="Pealkiri1"/><w:spacing w:before="200" w:after="80"/></w:pPr><w:r><w:lastRenderedPageBreak/><w:t xml:space="preserve">3. </w:t></w:r><w:proofErr w:type="spellStart"/><w:r><w:t>Andmete</w:t></w:r><w:proofErr w:type="spellEnd"/><w:r><w:t xml:space="preserve"> </w:t></w:r><w:proofErr w:type="spellStart"/><w:r><w:t>kasutamine</w:t></w:r><w:proofErr w:type="spellEnd"/></w:p><w:p w14:paraId="1EDC045A" w14:textId="77777777" w:rsidR="00C53C08" w:rsidRPr="00C53C08" w:rsidRDefault="00C53C08" w:rsidP="00C53C08"><w:pPr><w:rPr><w:lang w:val="et-EE"/></w:rPr></w:pPr><w:r w:rsidRPr="00C53C08"><w:rPr><w:lang w:val="et-EE"/></w:rPr><w:t>Platvormi sisestatakse ja seal hoitakse ainult nii palju infot, kui on töö tegemiseks vajalik. Võimaluse korral kirjeldatakse olukorda üldisemalt ja selliselt, et inimest ei saaks kohe ära tunda.</w:t></w:r></w:p><w:p w14:paraId="799FBA6C" w14:textId="77777777" w:rsidR="00C53C08" w:rsidRPr="00C53C08" w:rsidRDefault="00C53C08" w:rsidP="00C53C08"><w:pPr><w:rPr><w:lang w:val="et-EE"/></w:rPr></w:pPr><w:r w:rsidRPr="00C53C08"><w:rPr><w:lang w:val="et-EE"/></w:rPr><w:t>Kui töö tegemiseks on siiski vaja kasutada tundlikke andmeid või inimese täpseid andmeid, tohib seda teha ainult siis, kui see on tööülesande täitmiseks vajalik, organisatsiooni poolt lubatud ja kohaldatava õigusega kooskõlas. Ka sel juhul kasutatakse ainult kõige vajalikumat osa.</w:t></w:r></w:p><w:p w14:paraId="7FBFB73E" w14:textId="77777777" w:rsidR="00C53C08" w:rsidRPr="00C53C08" w:rsidRDefault="00C53C08" w:rsidP="00C53C08"><w:pPr><w:rPr><w:lang w:val="et-EE"/></w:rPr></w:pPr><w:r w:rsidRPr="00C53C08"><w:rPr><w:lang w:val="et-EE"/></w:rPr><w:t>Platvormi ei tohi sisestada salasõnu, sisselogimiskoode, pangakaardiandmeid ega muid salajasi ligipääsuandmeid. Samuti ei tohi sinna lisada andmeid või faile viisil, mis oleks vastuolus seaduse, ametisaladuse, kutse-eetika, konfidentsiaalsuskohustuse või organisatsiooni sisekorraga.</w:t></w:r></w:p><w:p w14:paraId="594C241C" w14:textId="77777777" w:rsidR="00500AA9" w:rsidRDefault="00000000"><w:pPr><w:pStyle w:val="Pealkiri1"/><w:spacing w:before="200" w:after="80"/></w:pPr><w:r><w:t xml:space="preserve">4. </w:t></w:r><w:proofErr w:type="spellStart"/><w:r><w:t>Vastutus</w:t></w:r><w:proofErr w:type="spellEnd"/></w:p><w:p w14:paraId="3F8C92CA" w14:textId="77777777" w:rsidR="00C53C08" w:rsidRPr="00C53C08" w:rsidRDefault="00C53C08" w:rsidP="00C53C08"><w:pPr><w:rPr><w:lang w:val="et-EE"/></w:rPr></w:pPr><w:r w:rsidRPr="00C53C08"><w:rPr><w:lang w:val="et-EE"/></w:rPr><w:t xml:space="preserve">Organisatsioon vastutab selle eest, et töötajale oleks selge, milleks tohib </w:t></w:r><w:proofErr w:type="spellStart"/><w:r w:rsidRPr="00C53C08"><w:rPr><w:lang w:val="et-EE"/></w:rPr><w:t>SotsiaalAI</w:t></w:r><w:proofErr w:type="spellEnd"/><w:r w:rsidRPr="00C53C08"><w:rPr><w:lang w:val="et-EE"/></w:rPr><w:t>-d kasutada ja milleks mitte. Organisatsioon otsustab, millal võib kasutada tuvastatavaid või tundlikke andmeid, kas vaja on täiendavaid kaitsemeetmeid ning millised piirangud või sisekorrareeglid kasutamisele kohalduvad.</w:t></w:r></w:p><w:p w14:paraId="0EE82E78" w14:textId="77777777" w:rsidR="00C53C08" w:rsidRPr="00C53C08" w:rsidRDefault="00C53C08" w:rsidP="00C53C08"><w:pPr><w:rPr><w:lang w:val="et-EE"/></w:rPr></w:pPr><w:r w:rsidRPr="00C53C08"><w:rPr><w:lang w:val="et-EE"/></w:rPr><w:t xml:space="preserve">Töötaja kasutab </w:t></w:r><w:proofErr w:type="spellStart"/><w:r w:rsidRPr="00C53C08"><w:rPr><w:lang w:val="et-EE"/></w:rPr><w:t>SotsiaalAI</w:t></w:r><w:proofErr w:type="spellEnd"/><w:r w:rsidRPr="00C53C08"><w:rPr><w:lang w:val="et-EE"/></w:rPr><w:t xml:space="preserve">-d ainult tööalase vajaduse korral ja organisatsiooni juhiste järgi. Töötaja vastutab selle eest, et ta ei sisesta rohkem andmeid kui vajalik, kontrollib platvormi vastused alati ise üle ning ei kasuta </w:t></w:r><w:proofErr w:type="spellStart"/><w:r w:rsidRPr="00C53C08"><w:rPr><w:lang w:val="et-EE"/></w:rPr><w:t>SotsiaalAI</w:t></w:r><w:proofErr w:type="spellEnd"/><w:r w:rsidRPr="00C53C08"><w:rPr><w:lang w:val="et-EE"/></w:rPr><w:t>-d inimese kohta lõpliku otsuse tegemiseks.</w:t></w:r></w:p><w:p w14:paraId="05B8DBB2" w14:textId="77777777" w:rsidR="00500AA9" w:rsidRDefault="00000000"><w:pPr><w:pStyle w:val="Pealkiri1"/><w:spacing w:before="200" w:after="80"/></w:pPr><w:r><w:t xml:space="preserve">5. </w:t></w:r><w:proofErr w:type="spellStart"/><w:r><w:t>Organisatsiooni</w:t></w:r><w:proofErr w:type="spellEnd"/><w:r><w:t xml:space="preserve"> </w:t></w:r><w:proofErr w:type="spellStart"/><w:r><w:t>eelkontroll</w:t></w:r><w:proofErr w:type="spellEnd"/></w:p><w:p w14:paraId="269CD841" w14:textId="77777777" w:rsidR="00C53C08" w:rsidRPr="00C53C08" w:rsidRDefault="00C53C08" w:rsidP="00C53C08"><w:proofErr w:type="spellStart"/><w:r w:rsidRPr="00C53C08"><w:t>Organisatsioon</w:t></w:r><w:proofErr w:type="spellEnd"/><w:r w:rsidRPr="00C53C08"><w:t xml:space="preserve"> </w:t></w:r><w:proofErr w:type="spellStart"/><w:r w:rsidRPr="00C53C08"><w:t>kinnitab</w:t></w:r><w:proofErr w:type="spellEnd"/><w:r w:rsidRPr="00C53C08"><w:t xml:space="preserve"> </w:t></w:r><w:proofErr w:type="spellStart"/><w:r w:rsidRPr="00C53C08"><w:t>käesoleva</w:t></w:r><w:proofErr w:type="spellEnd"/><w:r w:rsidRPr="00C53C08"><w:t xml:space="preserve"> </w:t></w:r><w:proofErr w:type="spellStart"/><w:r w:rsidRPr="00C53C08"><w:t>dokumendi</w:t></w:r><w:proofErr w:type="spellEnd"/><w:r w:rsidRPr="00C53C08"><w:t xml:space="preserve"> </w:t></w:r><w:proofErr w:type="spellStart"/><w:r w:rsidRPr="00C53C08"><w:t>allkirjastamisega</w:t></w:r><w:proofErr w:type="spellEnd"/><w:r w:rsidRPr="00C53C08"><w:t xml:space="preserve">, et </w:t></w:r><w:proofErr w:type="spellStart"/><w:r w:rsidRPr="00C53C08"><w:t>enne</w:t></w:r><w:proofErr w:type="spellEnd"/><w:r w:rsidRPr="00C53C08"><w:t xml:space="preserve"> </w:t></w:r><w:proofErr w:type="spellStart"/><w:r w:rsidRPr="00C53C08"><w:t>tuvastatavate</w:t></w:r><w:proofErr w:type="spellEnd"/><w:r w:rsidRPr="00C53C08"><w:t xml:space="preserve"> </w:t></w:r><w:proofErr w:type="spellStart"/><w:r w:rsidRPr="00C53C08"><w:t>või</w:t></w:r><w:proofErr w:type="spellEnd"/><w:r w:rsidRPr="00C53C08"><w:t xml:space="preserve"> </w:t></w:r><w:proofErr w:type="spellStart"/><w:r w:rsidRPr="00C53C08"><w:t>tundlike</w:t></w:r><w:proofErr w:type="spellEnd"/><w:r w:rsidRPr="00C53C08"><w:t xml:space="preserve"> </w:t></w:r><w:proofErr w:type="spellStart"/><w:r w:rsidRPr="00C53C08"><w:t>andmete</w:t></w:r><w:proofErr w:type="spellEnd"/><w:r w:rsidRPr="00C53C08"><w:t xml:space="preserve"> </w:t></w:r><w:proofErr w:type="spellStart"/><w:r w:rsidRPr="00C53C08"><w:t>kasutamist</w:t></w:r><w:proofErr w:type="spellEnd"/><w:r w:rsidRPr="00C53C08"><w:t xml:space="preserve"> on </w:t></w:r><w:proofErr w:type="spellStart"/><w:r w:rsidRPr="00C53C08"><w:t>vähemalt</w:t></w:r><w:proofErr w:type="spellEnd"/><w:r w:rsidRPr="00C53C08"><w:t xml:space="preserve"> </w:t></w:r><w:proofErr w:type="spellStart"/><w:r w:rsidRPr="00C53C08"><w:t>hinnatud</w:t></w:r><w:proofErr w:type="spellEnd"/><w:r w:rsidRPr="00C53C08"><w:t xml:space="preserve"> </w:t></w:r><w:proofErr w:type="spellStart"/><w:r w:rsidRPr="00C53C08"><w:t>järgmisi</w:t></w:r><w:proofErr w:type="spellEnd"/><w:r w:rsidRPr="00C53C08"><w:t xml:space="preserve"> </w:t></w:r><w:proofErr w:type="spellStart"/><w:r w:rsidRPr="00C53C08"><w:t>küsimusi</w:t></w:r><w:proofErr w:type="spellEnd"/><w:r w:rsidRPr="00C53C08"><w:t xml:space="preserve">: </w:t></w:r><w:proofErr w:type="spellStart"/><w:r w:rsidRPr="00C53C08"><w:t>kasutamise</w:t></w:r><w:proofErr w:type="spellEnd"/><w:r w:rsidRPr="00C53C08"><w:t xml:space="preserve"> </w:t></w:r><w:proofErr w:type="spellStart"/><w:r w:rsidRPr="00C53C08"><w:t>eesmärk</w:t></w:r><w:proofErr w:type="spellEnd"/><w:r w:rsidRPr="00C53C08"><w:t xml:space="preserve">, </w:t></w:r><w:proofErr w:type="spellStart"/><w:r w:rsidRPr="00C53C08"><w:t>andmete</w:t></w:r><w:proofErr w:type="spellEnd"/><w:r w:rsidRPr="00C53C08"><w:t xml:space="preserve"> </w:t></w:r><w:proofErr w:type="spellStart"/><w:r w:rsidRPr="00C53C08"><w:t>kasutamise</w:t></w:r><w:proofErr w:type="spellEnd"/><w:r w:rsidRPr="00C53C08"><w:t xml:space="preserve"> </w:t></w:r><w:proofErr w:type="spellStart"/><w:r w:rsidRPr="00C53C08"><w:t>õiguslik</w:t></w:r><w:proofErr w:type="spellEnd"/><w:r w:rsidRPr="00C53C08"><w:t xml:space="preserve"> alus, </w:t></w:r><w:proofErr w:type="spellStart"/><w:r w:rsidRPr="00C53C08"><w:t>kasutamise</w:t></w:r><w:proofErr w:type="spellEnd"/><w:r w:rsidRPr="00C53C08"><w:t xml:space="preserve"> </w:t></w:r><w:proofErr w:type="spellStart"/><w:r w:rsidRPr="00C53C08"><w:t>lubatavus</w:t></w:r><w:proofErr w:type="spellEnd"/><w:r w:rsidRPr="00C53C08"><w:t xml:space="preserve">, </w:t></w:r><w:proofErr w:type="spellStart"/><w:r w:rsidRPr="00C53C08"><w:t>vajadus</w:t></w:r><w:proofErr w:type="spellEnd"/><w:r w:rsidRPr="00C53C08"><w:t xml:space="preserve"> </w:t></w:r><w:proofErr w:type="spellStart"/><w:r w:rsidRPr="00C53C08"><w:t>täiendava</w:t></w:r><w:proofErr w:type="spellEnd"/><w:r w:rsidRPr="00C53C08"><w:t xml:space="preserve"> </w:t></w:r><w:proofErr w:type="spellStart"/><w:r w:rsidRPr="00C53C08"><w:t>hindamise</w:t></w:r><w:proofErr w:type="spellEnd"/><w:r w:rsidRPr="00C53C08"><w:t xml:space="preserve"> </w:t></w:r><w:proofErr w:type="spellStart"/><w:r w:rsidRPr="00C53C08"><w:t>või</w:t></w:r><w:proofErr w:type="spellEnd"/><w:r w:rsidRPr="00C53C08"><w:t xml:space="preserve"> </w:t></w:r><w:proofErr w:type="spellStart"/><w:r w:rsidRPr="00C53C08"><w:t>kaitsemeetmete</w:t></w:r><w:proofErr w:type="spellEnd"/><w:r w:rsidRPr="00C53C08"><w:t xml:space="preserve"> </w:t></w:r><w:proofErr w:type="spellStart"/><w:r w:rsidRPr="00C53C08"><w:t>järele</w:t></w:r><w:proofErr w:type="spellEnd"/><w:r w:rsidRPr="00C53C08"><w:t xml:space="preserve"> </w:t></w:r><w:proofErr w:type="spellStart"/><w:r w:rsidRPr="00C53C08"><w:t>ning</w:t></w:r><w:proofErr w:type="spellEnd"/><w:r w:rsidRPr="00C53C08"><w:t xml:space="preserve"> see, kas </w:t></w:r><w:proofErr w:type="spellStart"/><w:r w:rsidRPr="00C53C08"><w:t>töötajatele</w:t></w:r><w:proofErr w:type="spellEnd"/><w:r w:rsidRPr="00C53C08"><w:t xml:space="preserve"> on </w:t></w:r><w:proofErr w:type="spellStart"/><w:r w:rsidRPr="00C53C08"><w:t>antud</w:t></w:r><w:proofErr w:type="spellEnd"/><w:r w:rsidRPr="00C53C08"><w:t xml:space="preserve"> </w:t></w:r><w:proofErr w:type="spellStart"/><w:r w:rsidRPr="00C53C08"><w:t>piisavad</w:t></w:r><w:proofErr w:type="spellEnd"/><w:r w:rsidRPr="00C53C08"><w:t xml:space="preserve"> </w:t></w:r><w:proofErr w:type="spellStart"/><w:r w:rsidRPr="00C53C08"><w:t>juhised</w:t></w:r><w:proofErr w:type="spellEnd"/><w:r w:rsidRPr="00C53C08"><w:t xml:space="preserve"> ja </w:t></w:r><w:proofErr w:type="spellStart"/><w:r w:rsidRPr="00C53C08"><w:t>kasutusreeglid</w:t></w:r><w:proofErr w:type="spellEnd"/><w:r w:rsidRPr="00C53C08"><w:t>.</w:t></w:r></w:p><w:p w14:paraId="2EDD3975" w14:textId="44CDCF77" w:rsidR="00500AA9" w:rsidRDefault="00000000"><w:pPr><w:pStyle w:val="Pealkiri1"/><w:spacing w:before="200" w:after="80"/></w:pPr><w:r><w:t xml:space="preserve">6. </w:t></w:r><w:proofErr w:type="spellStart"/><w:r><w:t>Kokkulepe</w:t></w:r><w:proofErr w:type="spellEnd"/><w:r><w:t xml:space="preserve"> </w:t></w:r><w:proofErr w:type="spellStart"/><w:r><w:t>andmete</w:t></w:r><w:proofErr w:type="spellEnd"/><w:r><w:t xml:space="preserve"> </w:t></w:r><w:proofErr w:type="spellStart"/><w:r><w:t>töötlemise</w:t></w:r><w:proofErr w:type="spellEnd"/><w:r><w:t xml:space="preserve"> </w:t></w:r><w:proofErr w:type="spellStart"/><w:r><w:t>kohta</w:t></w:r><w:proofErr w:type="spellEnd"/></w:p><w:p w14:paraId="7505A301" w14:textId="77777777" w:rsidR="00C53C08" w:rsidRPr="00C53C08" w:rsidRDefault="00C53C08" w:rsidP="00C53C08"><w:pPr><w:rPr><w:lang w:val="et-EE"/></w:rPr></w:pPr><w:r w:rsidRPr="00C53C08"><w:rPr><w:lang w:val="et-EE"/></w:rPr><w:t xml:space="preserve">Käesolev dokument on ühtlasi organisatsiooni ja </w:t></w:r><w:proofErr w:type="spellStart"/><w:r w:rsidRPr="00C53C08"><w:rPr><w:lang w:val="et-EE"/></w:rPr><w:t>SotsiaalAI</w:t></w:r><w:proofErr w:type="spellEnd"/><w:r w:rsidRPr="00C53C08"><w:rPr><w:lang w:val="et-EE"/></w:rPr><w:t xml:space="preserve"> vaheline kirjalik kokkulepe andmete töötlemise kohta ulatuses, milles </w:t></w:r><w:proofErr w:type="spellStart"/><w:r w:rsidRPr="00C53C08"><w:rPr><w:lang w:val="et-EE"/></w:rPr><w:t>SotsiaalAI</w:t></w:r><w:proofErr w:type="spellEnd"/><w:r w:rsidRPr="00C53C08"><w:rPr><w:lang w:val="et-EE"/></w:rPr><w:t xml:space="preserve"> töötleb isikuandmeid organisatsiooni nimel. Käesoleva dokumendi selles osas käsitatakse organisatsiooni vastutava töötlejana ja </w:t></w:r><w:proofErr w:type="spellStart"/><w:r w:rsidRPr="00C53C08"><w:rPr><w:lang w:val="et-EE"/></w:rPr><w:t>SotsiaalAI</w:t></w:r><w:proofErr w:type="spellEnd"/><w:r w:rsidRPr="00C53C08"><w:rPr><w:lang w:val="et-EE"/></w:rPr><w:t>-d volitatud töötlejana ulatuses, milles see õiguslik rollijaotus konkreetsele töötlemisele kohaldub.</w:t></w:r></w:p><w:p w14:paraId="744B4D27" w14:textId="77777777" w:rsidR="00C53C08" w:rsidRPr="00C53C08" w:rsidRDefault="00C53C08" w:rsidP="00C53C08"><w:pPr><w:rPr><w:lang w:val="et-EE"/></w:rPr></w:pPr><w:r w:rsidRPr="00C53C08"><w:rPr><w:lang w:val="et-EE"/></w:rPr><w:t xml:space="preserve">See osa jõustub siis, kui organisatsioon ja </w:t></w:r><w:proofErr w:type="spellStart"/><w:r w:rsidRPr="00C53C08"><w:rPr><w:lang w:val="et-EE"/></w:rPr><w:t>SotsiaalAI</w:t></w:r><w:proofErr w:type="spellEnd"/><w:r w:rsidRPr="00C53C08"><w:rPr><w:lang w:val="et-EE"/></w:rPr><w:t xml:space="preserve"> on allkirjastanud sama sisuga faili.</w:t></w:r></w:p><w:p w14:paraId="07DBD1AC" w14:textId="77777777" w:rsidR="00C53C08" w:rsidRPr="00C53C08" w:rsidRDefault="00C53C08" w:rsidP="00C53C08"><w:pPr><w:rPr><w:lang w:val="et-EE"/></w:rPr></w:pPr><w:proofErr w:type="spellStart"/><w:r w:rsidRPr="00C53C08"><w:rPr><w:lang w:val="et-EE"/></w:rPr><w:t>SotsiaalAI</w:t></w:r><w:proofErr w:type="spellEnd"/><w:r w:rsidRPr="00C53C08"><w:rPr><w:lang w:val="et-EE"/></w:rPr><w:t xml:space="preserve"> töötleb organisatsiooni nimel andmeid ainult ulatuses, mis on vajalik teenuse osutamiseks. See võib hõlmata failide hoidmist, dokumentide, kokkuvõtete, aruannete ja muude töömustandite ettevalmistamist, info korrastamist, lubatud töövoogude tehnilist käitamist, kasutaja tuvastamist, tehnilist tuge, turvet ja teenuse töökindluse tagamist.</w:t></w:r></w:p><w:p w14:paraId="17077ABE" w14:textId="77777777" w:rsidR="00C53C08" w:rsidRPr="00C53C08" w:rsidRDefault="00C53C08" w:rsidP="00C53C08"><w:pPr><w:rPr><w:lang w:val="et-EE"/></w:rPr></w:pPr><w:r w:rsidRPr="00C53C08"><w:rPr><w:lang w:val="et-EE"/></w:rPr><w:t xml:space="preserve">Töödeldavad andmed võivad hõlmata töömaterjalide sisu, vestluste sisendeid, dokumente, kontaktandmeid, kasutajakonto andmeid ning muid andmeid, mida organisatsioon kasutab teenuses </w:t></w:r><w:r w:rsidRPr="00C53C08"><w:rPr><w:lang w:val="et-EE"/></w:rPr><w:lastRenderedPageBreak/><w:t>õiguspäraselt. Andmete hulka võivad kuuluda ka isikuandmed, sealhulgas eriliigilised isikuandmed, kui nende kasutamine on organisatsiooni tööülesannete täitmiseks vajalik ja lubatud.</w:t></w:r></w:p><w:p w14:paraId="14FC9AE6" w14:textId="77777777" w:rsidR="00C53C08" w:rsidRPr="00C53C08" w:rsidRDefault="00C53C08" w:rsidP="00C53C08"><w:pPr><w:rPr><w:lang w:val="et-EE"/></w:rPr></w:pPr><w:r w:rsidRPr="00C53C08"><w:rPr><w:lang w:val="et-EE"/></w:rPr><w:t>Andmeid töödeldakse nii kaua, kui organisatsioon teenust kasutab, töötlemine on vajalik teenuse osutamiseks või säilitamine on vajalik seadusest, dokumendihaldusest, arhiveerimisnõuetest või teenuse töökindlusest tuleneval põhjusel.</w:t></w:r></w:p><w:p w14:paraId="39CF3528" w14:textId="77777777" w:rsidR="00C53C08" w:rsidRPr="00C53C08" w:rsidRDefault="00C53C08" w:rsidP="00C53C08"><w:pPr><w:rPr><w:lang w:val="et-EE"/></w:rPr></w:pPr><w:proofErr w:type="spellStart"/><w:r w:rsidRPr="00C53C08"><w:rPr><w:lang w:val="et-EE"/></w:rPr><w:t>SotsiaalAI</w:t></w:r><w:proofErr w:type="spellEnd"/><w:r w:rsidRPr="00C53C08"><w:rPr><w:lang w:val="et-EE"/></w:rPr><w:t xml:space="preserve"> töötleb andmeid organisatsiooni dokumenteeritud juhiste järgi, tagab andmetega kokku puutuvate isikute konfidentsiaalsuskohustuse ning rakendab asjakohaseid tehnilisi ja korralduslikke meetmeid andmete kaitsmiseks.</w:t></w:r></w:p><w:p w14:paraId="5D3723EF" w14:textId="77777777" w:rsidR="00C53C08" w:rsidRPr="00C53C08" w:rsidRDefault="00C53C08" w:rsidP="00C53C08"><w:pPr><w:rPr><w:lang w:val="et-EE"/></w:rPr></w:pPr><w:proofErr w:type="spellStart"/><w:r w:rsidRPr="00C53C08"><w:rPr><w:lang w:val="et-EE"/></w:rPr><w:t>SotsiaalAI</w:t></w:r><w:proofErr w:type="spellEnd"/><w:r w:rsidRPr="00C53C08"><w:rPr><w:lang w:val="et-EE"/></w:rPr><w:t xml:space="preserve"> aitab mõistlikus ulatuses organisatsiooni andmesubjektide taotluste lahendamisel, isikuandmetega seotud rikkumiste hindamisel, turvameetmete kirjeldamisel ning muude andmekaitsealaste kohustuste täitmisel ulatuses, milles see on seotud teenusega.</w:t></w:r></w:p><w:p w14:paraId="276A70F3" w14:textId="77777777" w:rsidR="00C53C08" w:rsidRPr="00C53C08" w:rsidRDefault="00C53C08" w:rsidP="00C53C08"><w:pPr><w:rPr><w:lang w:val="et-EE"/></w:rPr></w:pPr><w:r w:rsidRPr="00C53C08"><w:rPr><w:lang w:val="et-EE"/></w:rPr><w:t xml:space="preserve">Töötlemise lõppemisel kustutab või tagastab </w:t></w:r><w:proofErr w:type="spellStart"/><w:r w:rsidRPr="00C53C08"><w:rPr><w:lang w:val="et-EE"/></w:rPr><w:t>SotsiaalAI</w:t></w:r><w:proofErr w:type="spellEnd"/><w:r w:rsidRPr="00C53C08"><w:rPr><w:lang w:val="et-EE"/></w:rPr><w:t xml:space="preserve"> organisatsiooni andmed organisatsiooni juhiste kohaselt selles ulatuses, mis on tehniliselt võimalik ja kooskõlas säilitamiskohustustega. Kui seadus nõuab teatud andmete või dokumentide pikemat säilitamist, arhiveerimist või piiratud juurdepääsu, lähtutakse vastavast õiguslikust alusest.</w:t></w:r></w:p><w:p w14:paraId="67FF0A01" w14:textId="77777777" w:rsidR="00500AA9" w:rsidRDefault="00000000"><w:pPr><w:pStyle w:val="Pealkiri1"/><w:spacing w:before="200" w:after="80"/></w:pPr><w:r><w:t xml:space="preserve">7. </w:t></w:r><w:proofErr w:type="spellStart"/><w:r><w:t>Turvalisus</w:t></w:r><w:proofErr w:type="spellEnd"/></w:p><w:p w14:paraId="5C539293" w14:textId="77777777" w:rsidR="00C53C08" w:rsidRPr="00C53C08" w:rsidRDefault="00C53C08" w:rsidP="00C53C08"><w:pPr><w:rPr><w:lang w:val="et-EE"/></w:rPr></w:pPr><w:proofErr w:type="spellStart"/><w:r w:rsidRPr="00C53C08"><w:rPr><w:lang w:val="et-EE"/></w:rPr><w:t>SotsiaalAI</w:t></w:r><w:proofErr w:type="spellEnd"/><w:r w:rsidRPr="00C53C08"><w:rPr><w:lang w:val="et-EE"/></w:rPr><w:t xml:space="preserve"> kaitseb andmeid asjakohaste tehniliste ja korralduslike meetmetega. Nende hulka kuuluvad muu hulgas turvalised ühendused, ligipääsu piiramine vastavalt rollile ja töövajadusele, logimine, varundamine, taastamine, uuenduste ja haavatavuste haldus, rikkumiste käsitlus ning andmete säilitamise ja kustutamise reeglid.</w:t></w:r></w:p><w:p w14:paraId="0D2AF24A" w14:textId="77777777" w:rsidR="00C53C08" w:rsidRPr="00C53C08" w:rsidRDefault="00C53C08" w:rsidP="00C53C08"><w:pPr><w:rPr><w:lang w:val="et-EE"/></w:rPr></w:pPr><w:r w:rsidRPr="00C53C08"><w:rPr><w:lang w:val="et-EE"/></w:rPr><w:t xml:space="preserve">Teenuse osutamiseks võib </w:t></w:r><w:proofErr w:type="spellStart"/><w:r w:rsidRPr="00C53C08"><w:rPr><w:lang w:val="et-EE"/></w:rPr><w:t>SotsiaalAI</w:t></w:r><w:proofErr w:type="spellEnd"/><w:r w:rsidRPr="00C53C08"><w:rPr><w:lang w:val="et-EE"/></w:rPr><w:t xml:space="preserve"> kasutada vajalikke teenusepakkujaid või </w:t></w:r><w:proofErr w:type="spellStart"/><w:r w:rsidRPr="00C53C08"><w:rPr><w:lang w:val="et-EE"/></w:rPr><w:t>alltöötlejaid</w:t></w:r><w:proofErr w:type="spellEnd"/><w:r w:rsidRPr="00C53C08"><w:rPr><w:lang w:val="et-EE"/></w:rPr><w:t>, näiteks majutuse, tehisintellekti, kõneteenuste, e-posti, logimise või monitooringu jaoks. Neid kasutatakse ainult teenuse toimimiseks vajalikus ulatuses ning neile kohalduvad asjakohased konfidentsiaalsus- ja andmekaitsekohustused.</w:t></w:r></w:p><w:p w14:paraId="439DAF0A" w14:textId="77777777" w:rsidR="00C53C08" w:rsidRPr="00C53C08" w:rsidRDefault="00C53C08" w:rsidP="00C53C08"><w:pPr><w:rPr><w:lang w:val="et-EE"/></w:rPr></w:pPr><w:r w:rsidRPr="00C53C08"><w:rPr><w:lang w:val="et-EE"/></w:rPr><w:t>Kui andmeid edastatakse väljapoole Euroopa Liitu või Euroopa Majanduspiirkonda, rakendatakse selleks asjakohaseid kaitsemeetmeid vastavalt kohaldatavale õigusele.</w:t></w:r></w:p><w:p w14:paraId="1350E847" w14:textId="77777777" w:rsidR="00C53C08" w:rsidRPr="00C53C08" w:rsidRDefault="00C53C08" w:rsidP="00C53C08"><w:pPr><w:rPr><w:lang w:val="et-EE"/></w:rPr></w:pPr><w:r w:rsidRPr="00C53C08"><w:rPr><w:lang w:val="et-EE"/></w:rPr><w:t>Platvormi põhimajutus toimub Euroopa Majanduspiirkonnas, sealhulgas Eestis, kui pooled ei lepi kirjalikult kokku teisiti.</w:t></w:r></w:p><w:p w14:paraId="3723DBB0" w14:textId="77777777" w:rsidR="00500AA9" w:rsidRDefault="00000000"><w:pPr><w:pStyle w:val="Pealkiri1"/><w:spacing w:before="200" w:after="80"/></w:pPr><w:r><w:t xml:space="preserve">8. </w:t></w:r><w:proofErr w:type="spellStart"/><w:r><w:t>Vead</w:t></w:r><w:proofErr w:type="spellEnd"/><w:r><w:t xml:space="preserve"> ja </w:t></w:r><w:proofErr w:type="spellStart"/><w:r><w:t>rikkumised</w:t></w:r><w:proofErr w:type="spellEnd"/></w:p><w:p w14:paraId="5A0013A9" w14:textId="77777777" w:rsidR="00C53C08" w:rsidRPr="00C53C08" w:rsidRDefault="00C53C08" w:rsidP="00C53C08"><w:pPr><w:rPr><w:lang w:val="et-EE"/></w:rPr></w:pPr><w:r w:rsidRPr="00C53C08"><w:rPr><w:lang w:val="et-EE"/></w:rPr><w:t>Kui töötaja märkab või kahtlustab, et platvormi on sisestatud vale, liigne või loata info, peab ta sellest viivitamata teatama organisatsiooni tavapärase korra järgi.</w:t></w:r></w:p><w:p w14:paraId="4FFF1415" w14:textId="77777777" w:rsidR="00C53C08" w:rsidRPr="00C53C08" w:rsidRDefault="00C53C08" w:rsidP="00C53C08"><w:pPr><w:rPr><w:lang w:val="et-EE"/></w:rPr></w:pPr><w:r w:rsidRPr="00C53C08"><w:rPr><w:lang w:val="et-EE"/></w:rPr><w:t xml:space="preserve">Kui </w:t></w:r><w:proofErr w:type="spellStart"/><w:r w:rsidRPr="00C53C08"><w:rPr><w:lang w:val="et-EE"/></w:rPr><w:t>SotsiaalAI</w:t></w:r><w:proofErr w:type="spellEnd"/><w:r w:rsidRPr="00C53C08"><w:rPr><w:lang w:val="et-EE"/></w:rPr><w:t xml:space="preserve"> saab teada rikkumisest, mis puudutab organisatsiooni andmeid, teavitab ta organisatsiooni põhjendamatu viivituseta ning aitab mõistlikus ulatuses rikkumise asjaolude, võimaliku mõju ja edasiste sammude hindamisel.</w:t></w:r></w:p><w:p w14:paraId="6FE7D7CE" w14:textId="77777777" w:rsidR="00500AA9" w:rsidRDefault="00000000"><w:pPr><w:pStyle w:val="Pealkiri1"/><w:spacing w:before="200" w:after="80"/></w:pPr><w:r><w:lastRenderedPageBreak/><w:t xml:space="preserve">9. </w:t></w:r><w:proofErr w:type="spellStart"/><w:r><w:t>Allkirjad</w:t></w:r><w:proofErr w:type="spellEnd"/><w:r><w:t xml:space="preserve"> ja </w:t></w:r><w:proofErr w:type="spellStart"/><w:r><w:t>jõustumine</w:t></w:r><w:proofErr w:type="spellEnd"/></w:p><w:p w14:paraId="2C5B22BB" w14:textId="77777777" w:rsidR="00C53C08" w:rsidRPr="00C53C08" w:rsidRDefault="00C53C08" w:rsidP="00C53C08"><w:pPr><w:spacing w:after="120" w:line="283" w:lineRule="auto"/><w:rPr><w:lang w:val="et-EE"/></w:rPr></w:pPr><w:r w:rsidRPr="00C53C08"><w:rPr><w:lang w:val="et-EE"/></w:rPr><w:t>Käesolev dokument jõustub organisatsiooni sisemise tööalase kasutuse alusena siis, kui organisatsiooni esindaja ja töötaja on selle allkirjastanud.</w:t></w:r></w:p><w:p w14:paraId="3F5018CE" w14:textId="77777777" w:rsidR="00C53C08" w:rsidRPr="00C53C08" w:rsidRDefault="00C53C08" w:rsidP="00C53C08"><w:pPr><w:spacing w:after="120" w:line="283" w:lineRule="auto"/><w:rPr><w:lang w:val="et-EE"/></w:rPr></w:pPr><w:r w:rsidRPr="00C53C08"><w:rPr><w:lang w:val="et-EE"/></w:rPr><w:t xml:space="preserve">Käesoleva dokumendi lepinguline osa jõustub </w:t></w:r><w:proofErr w:type="spellStart"/><w:r w:rsidRPr="00C53C08"><w:rPr><w:lang w:val="et-EE"/></w:rPr><w:t>SotsiaalAI</w:t></w:r><w:proofErr w:type="spellEnd"/><w:r w:rsidRPr="00C53C08"><w:rPr><w:lang w:val="et-EE"/></w:rPr><w:t xml:space="preserve"> suhtes siis, kui organisatsioon ja </w:t></w:r><w:proofErr w:type="spellStart"/><w:r w:rsidRPr="00C53C08"><w:rPr><w:lang w:val="et-EE"/></w:rPr><w:t>SotsiaalAI</w:t></w:r><w:proofErr w:type="spellEnd"/><w:r w:rsidRPr="00C53C08"><w:rPr><w:lang w:val="et-EE"/></w:rPr><w:t xml:space="preserve"> on allkirjastanud sama sisuga faili.</w:t></w:r></w:p><w:tbl><w:tblPr><w:tblW w:w="0" w:type="auto"/><w:jc w:val="center"/><w:tblBorders><w:top w:val="single" w:sz="6" w:space="0" w:color="D8CBC5"/><w:left w:val="single" w:sz="6" w:space="0" w:color="D8CBC5"/><w:bottom w:val="single" w:sz="6" w:space="0" w:color="D8CBC5"/><w:right w:val="single" w:sz="6" w:space="0" w:color="D8CBC5"/><w:insideH w:val="single" w:sz="6" w:space="0" w:color="D8CBC5"/><w:insideV w:val="single" w:sz="6" w:space="0" w:color="D8CBC5"/></w:tblBorders><w:tblLayout w:type="fixed"/><w:tblLook w:val="04A0" w:firstRow="1" w:lastRow="0" w:firstColumn="1" w:lastColumn="0" w:noHBand="0" w:noVBand="1"/></w:tblPr><w:tblGrid><w:gridCol w:w="2948"/><w:gridCol w:w="5216"/></w:tblGrid><w:tr w:rsidR="00500AA9" w14:paraId="78F51A0B" w14:textId="77777777"><w:trPr><w:trHeight w:val="360"/><w:jc w:val="center"/></w:trPr><w:tc><w:tcPr><w:tcW w:w="2948" w:type="dxa"/><w:shd w:val="clear" w:color="auto" w:fill="EFE7E3"/><w:tcMar><w:top w:w="85" w:type="dxa"/><w:left w:w="100" w:type="dxa"/><w:bottom w:w="85" w:type="dxa"/><w:right w:w="100" w:type="dxa"/></w:tcMar><w:vAlign w:val="center"/></w:tcPr><w:p w14:paraId="69714AB1" w14:textId="77777777" w:rsidR="00500AA9" w:rsidRDefault="00000000"><w:pPr><w:spacing w:after="0"/></w:pPr><w:proofErr w:type="spellStart"/><w:r><w:rPr><w:b/></w:rPr><w:t>Organisatsioon</w:t></w:r><w:proofErr w:type="spellEnd"/></w:p></w:tc><w:tc><w:tcPr><w:tcW w:w="5216" w:type="dxa"/><w:tcMar><w:top w:w="85" w:type="dxa"/><w:left w:w="100" w:type="dxa"/><w:bottom w:w="85" w:type="dxa"/><w:right w:w="100" w:type="dxa"/></w:tcMar><w:vAlign w:val="center"/></w:tcPr><w:p w14:paraId="3A4B61D6" w14:textId="77777777" w:rsidR="00500AA9" w:rsidRDefault="00000000"><w:pPr><w:spacing w:after="0"/></w:pPr><w:r><w:t xml:space="preserve"> </w:t></w:r></w:p></w:tc></w:tr><w:tr w:rsidR="00500AA9" w14:paraId="29A5A740" w14:textId="77777777"><w:trPr><w:trHeight w:val="360"/><w:jc w:val="center"/></w:trPr><w:tc><w:tcPr><w:tcW w:w="2948" w:type="dxa"/><w:shd w:val="clear" w:color="auto" w:fill="EFE7E3"/><w:tcMar><w:top w:w="85" w:type="dxa"/><w:left w:w="100" w:type="dxa"/><w:bottom w:w="85" w:type="dxa"/><w:right w:w="100" w:type="dxa"/></w:tcMar><w:vAlign w:val="center"/></w:tcPr><w:p w14:paraId="6DF506E3" w14:textId="77777777" w:rsidR="00500AA9" w:rsidRDefault="00000000"><w:pPr><w:spacing w:after="0"/></w:pPr><w:proofErr w:type="spellStart"/><w:r><w:rPr><w:b/></w:rPr><w:t>Jõustumise</w:t></w:r><w:proofErr w:type="spellEnd"/><w:r><w:rPr><w:b/></w:rPr><w:t xml:space="preserve"> </w:t></w:r><w:proofErr w:type="spellStart"/><w:r><w:rPr><w:b/></w:rPr><w:t>kuupäev</w:t></w:r><w:proofErr w:type="spellEnd"/></w:p></w:tc><w:tc><w:tcPr><w:tcW w:w="5216" w:type="dxa"/><w:tcMar><w:top w:w="85" w:type="dxa"/><w:left w:w="100" w:type="dxa"/><w:bottom w:w="85" w:type="dxa"/><w:right w:w="100" w:type="dxa"/></w:tcMar><w:vAlign w:val="center"/></w:tcPr><w:p w14:paraId="6C162C12" w14:textId="77777777" w:rsidR="00500AA9" w:rsidRDefault="00000000"><w:pPr><w:spacing w:after="0"/></w:pPr><w:r><w:t xml:space="preserve"> </w:t></w:r></w:p></w:tc></w:tr></w:tbl><w:p w14:paraId="530E0DB4" w14:textId="77777777" w:rsidR="00500AA9" w:rsidRDefault="00500AA9"><w:pPr><w:spacing w:after="120" w:line="283" w:lineRule="auto"/></w:pPr></w:p><w:tbl><w:tblPr><w:tblW w:w="0" w:type="auto"/><w:jc w:val="center"/><w:tblBorders><w:top w:val="single" w:sz="6" w:space="0" w:color="D8CBC5"/><w:left w:val="single" w:sz="6" w:space="0" w:color="D8CBC5"/><w:bottom w:val="single" w:sz="6" w:space="0" w:color="D8CBC5"/><w:right w:val="single" w:sz="6" w:space="0" w:color="D8CBC5"/><w:insideH w:val="single" w:sz="6" w:space="0" w:color="D8CBC5"/><w:insideV w:val="single" w:sz="6" w:space="0" w:color="D8CBC5"/></w:tblBorders><w:tblLayout w:type="fixed"/><w:tblLook w:val="04A0" w:firstRow="1" w:lastRow="0" w:firstColumn="1" w:lastColumn="0" w:noHBand="0" w:noVBand="1"/></w:tblPr><w:tblGrid><w:gridCol w:w="3118"/><w:gridCol w:w="2721"/><w:gridCol w:w="2324"/></w:tblGrid><w:tr w:rsidR="00500AA9" w14:paraId="59E4F7A0" w14:textId="77777777"><w:trPr><w:trHeight w:val="320"/><w:jc w:val="center"/></w:trPr><w:tc><w:tcPr><w:tcW w:w="3118" w:type="dxa"/><w:shd w:val="clear" w:color="auto" w:fill="E7DDD7"/><w:tcMar><w:top w:w="70" w:type="dxa"/><w:left w:w="90" w:type="dxa"/><w:bottom w:w="70" w:type="dxa"/><w:right w:w="90" w:type="dxa"/></w:tcMar><w:vAlign w:val="center"/></w:tcPr><w:p w14:paraId="5D3088DB" w14:textId="77777777" w:rsidR="00500AA9" w:rsidRDefault="00000000"><w:pPr><w:spacing w:after="0"/></w:pPr><w:proofErr w:type="spellStart"/><w:r><w:rPr><w:b/><w:sz w:val="21"/></w:rPr><w:t>Allkirjastaja</w:t></w:r><w:proofErr w:type="spellEnd"/></w:p></w:tc><w:tc><w:tcPr><w:tcW w:w="2721" w:type="dxa"/><w:shd w:val="clear" w:color="auto" w:fill="E7DDD7"/><w:tcMar><w:top w:w="70" w:type="dxa"/><w:left w:w="90" w:type="dxa"/><w:bottom w:w="70" w:type="dxa"/><w:right w:w="90" w:type="dxa"/></w:tcMar><w:vAlign w:val="center"/></w:tcPr><w:p w14:paraId="29FF2AED" w14:textId="77777777" w:rsidR="00500AA9" w:rsidRDefault="00000000"><w:pPr><w:spacing w:after="0"/></w:pPr><w:r><w:rPr><w:b/><w:sz w:val="21"/></w:rPr><w:t xml:space="preserve">Nimi ja </w:t></w:r><w:proofErr w:type="spellStart"/><w:r><w:rPr><w:b/><w:sz w:val="21"/></w:rPr><w:t>ametikoht</w:t></w:r><w:proofErr w:type="spellEnd"/></w:p></w:tc><w:tc><w:tcPr><w:tcW w:w="2324" w:type="dxa"/><w:shd w:val="clear" w:color="auto" w:fill="E7DDD7"/><w:tcMar><w:top w:w="70" w:type="dxa"/><w:left w:w="90" w:type="dxa"/><w:bottom w:w="70" w:type="dxa"/><w:right w:w="90" w:type="dxa"/></w:tcMar><w:vAlign w:val="center"/></w:tcPr><w:p w14:paraId="3D1E991E" w14:textId="77777777" w:rsidR="00500AA9" w:rsidRDefault="00000000"><w:pPr><w:spacing w:after="0"/></w:pPr><w:proofErr w:type="spellStart"/><w:r><w:rPr><w:b/><w:sz w:val="21"/></w:rPr><w:t>Kuupäev</w:t></w:r><w:proofErr w:type="spellEnd"/><w:r><w:rPr><w:b/><w:sz w:val="21"/></w:rPr><w:t xml:space="preserve"> ja </w:t></w:r><w:proofErr w:type="spellStart"/><w:r><w:rPr><w:b/><w:sz w:val="21"/></w:rPr><w:t>allkiri</w:t></w:r><w:proofErr w:type="spellEnd"/></w:p></w:tc></w:tr><w:tr w:rsidR="00500AA9" w14:paraId="58F07DB4" w14:textId="77777777"><w:trPr><w:trHeight w:val="320"/><w:jc w:val="center"/></w:trPr><w:tc><w:tcPr><w:tcW w:w="3118" w:type="dxa"/><w:tcMar><w:top w:w="70" w:type="dxa"/><w:left w:w="90" w:type="dxa"/><w:bottom w:w="70" w:type="dxa"/><w:right w:w="90" w:type="dxa"/></w:tcMar><w:vAlign w:val="center"/></w:tcPr><w:p w14:paraId="3FFCAC43" w14:textId="77777777" w:rsidR="00500AA9" w:rsidRDefault="00000000"><w:pPr><w:spacing w:after="0"/></w:pPr><w:proofErr w:type="spellStart"/><w:r><w:rPr><w:sz w:val="21"/></w:rPr><w:t>Organisatsiooni</w:t></w:r><w:proofErr w:type="spellEnd"/><w:r><w:rPr><w:sz w:val="21"/></w:rPr><w:t xml:space="preserve"> </w:t></w:r><w:proofErr w:type="spellStart"/><w:r><w:rPr><w:sz w:val="21"/></w:rPr><w:t>esindaja</w:t></w:r><w:proofErr w:type="spellEnd"/></w:p></w:tc><w:tc><w:tcPr><w:tcW w:w="2721" w:type="dxa"/><w:tcMar><w:top w:w="70" w:type="dxa"/><w:left w:w="90" w:type="dxa"/><w:bottom w:w="70" w:type="dxa"/><w:right w:w="90" w:type="dxa"/></w:tcMar><w:vAlign w:val="center"/></w:tcPr><w:p w14:paraId="5B6958D6" w14:textId="77777777" w:rsidR="00500AA9" w:rsidRDefault="00000000"><w:pPr><w:spacing w:after="0"/></w:pPr><w:r><w:rPr><w:sz w:val="21"/></w:rPr><w:t xml:space="preserve"> </w:t></w:r></w:p></w:tc><w:tc><w:tcPr><w:tcW w:w="2324" w:type="dxa"/><w:tcMar><w:top w:w="70" w:type="dxa"/><w:left w:w="90" w:type="dxa"/><w:bottom w:w="70" w:type="dxa"/><w:right w:w="90" w:type="dxa"/></w:tcMar><w:vAlign w:val="center"/></w:tcPr><w:p w14:paraId="7381E30E" w14:textId="77777777" w:rsidR="00500AA9" w:rsidRDefault="00000000"><w:pPr><w:spacing w:after="0"/></w:pPr><w:r><w:rPr><w:sz w:val="21"/></w:rPr><w:t xml:space="preserve"> </w:t></w:r></w:p></w:tc></w:tr><w:tr w:rsidR="00500AA9" w14:paraId="3C838DCE" w14:textId="77777777"><w:trPr><w:trHeight w:val="320"/><w:jc w:val="center"/></w:trPr><w:tc><w:tcPr><w:tcW w:w="3118" w:type="dxa"/><w:tcMar><w:top w:w="70" w:type="dxa"/><w:left w:w="90" w:type="dxa"/><w:bottom w:w="70" w:type="dxa"/><w:right w:w="90" w:type="dxa"/></w:tcMar><w:vAlign w:val="center"/></w:tcPr><w:p w14:paraId="1D1358B4" w14:textId="4CDC4B15" w:rsidR="00500AA9" w:rsidRDefault="00B87A82"><w:pPr><w:spacing w:after="0"/></w:pPr><w:proofErr w:type="spellStart"/><w:r><w:t>Organisatsiooni</w:t></w:r><w:proofErr w:type="spellEnd"/><w:r><w:t xml:space="preserve"> </w:t></w:r><w:proofErr w:type="spellStart"/><w:r><w:t>töötaja</w:t></w:r><w:proofErr w:type="spellEnd"/></w:p></w:tc><w:tc><w:tcPr><w:tcW w:w="2721" w:type="dxa"/><w:tcMar><w:top w:w="70" w:type="dxa"/><w:left w:w="90" w:type="dxa"/><w:bottom w:w="70" w:type="dxa"/><w:right w:w="90" w:type="dxa"/></w:tcMar><w:vAlign w:val="center"/></w:tcPr><w:p w14:paraId="0A3EC3F7" w14:textId="7167F5BA" w:rsidR="00500AA9" w:rsidRDefault="00500AA9"><w:pPr><w:spacing w:after="0"/></w:pPr></w:p></w:tc><w:tc><w:tcPr><w:tcW w:w="2324" w:type="dxa"/><w:tcMar><w:top w:w="70" w:type="dxa"/><w:left w:w="90" w:type="dxa"/><w:bottom w:w="70" w:type="dxa"/><w:right w:w="90" w:type="dxa"/></w:tcMar><w:vAlign w:val="center"/></w:tcPr><w:p w14:paraId="24F094A7" w14:textId="19F1EEEF" w:rsidR="00500AA9" w:rsidRDefault="00500AA9"><w:pPr><w:spacing w:after="0"/></w:pPr></w:p></w:tc></w:tr><w:tr w:rsidR="00B87A82" w14:paraId="27DF0207" w14:textId="77777777"><w:trPr><w:trHeight w:val="320"/><w:jc w:val="center"/></w:trPr><w:tc><w:tcPr><w:tcW w:w="3118" w:type="dxa"/><w:tcMar><w:top w:w="70" w:type="dxa"/><w:left w:w="90" w:type="dxa"/><w:bottom w:w="70" w:type="dxa"/><w:right w:w="90" w:type="dxa"/></w:tcMar><w:vAlign w:val="center"/></w:tcPr><w:p w14:paraId="1DE3E816" w14:textId="560B21FD" w:rsidR="00B87A82" w:rsidRDefault="00B87A82" w:rsidP="00B87A82"><w:pPr><w:spacing w:after="0"/></w:pPr><w:proofErr w:type="spellStart"/><w:r><w:rPr><w:sz w:val="21"/></w:rPr><w:t>SotsiaalAI</w:t></w:r><w:proofErr w:type="spellEnd"/><w:r><w:rPr><w:sz w:val="21"/></w:rPr><w:t xml:space="preserve"> O�? </w:t></w:r><w:proofErr w:type="spellStart"/><w:r><w:rPr><w:sz w:val="21"/></w:rPr><w:t>esindaja</w:t></w:r><w:proofErr w:type="spellEnd"/></w:p></w:tc><w:tc><w:tcPr><w:tcW w:w="2721" w:type="dxa"/><w:tcMar><w:top w:w="70" w:type="dxa"/><w:left w:w="90" w:type="dxa"/><w:bottom w:w="70" w:type="dxa"/><w:right w:w="90" w:type="dxa"/></w:tcMar><w:vAlign w:val="center"/></w:tcPr><w:p w14:paraId="4B4B5C13" w14:textId="6A055EA9" w:rsidR="00B87A82" w:rsidRDefault="00B87A82" w:rsidP="00B87A82"><w:pPr><w:spacing w:after="0"/></w:pPr><w:r><w:rPr><w:sz w:val="21"/></w:rPr><w:t xml:space="preserve"> </w:t></w:r><w:r w:rsidRPr="00D16296"><w:rPr><w:sz w:val="21"/></w:rPr><w:t xml:space="preserve">Laur Raudsoo, </w:t></w:r><w:proofErr w:type="spellStart"/><w:r w:rsidRPr="00D16296"><w:rPr><w:sz w:val="21"/></w:rPr><w:t>juhatuse</w:t></w:r><w:proofErr w:type="spellEnd"/><w:r w:rsidRPr="00D16296"><w:rPr><w:sz w:val="21"/></w:rPr><w:t xml:space="preserve"> </w:t></w:r><w:proofErr w:type="spellStart"/><w:r w:rsidRPr="00D16296"><w:rPr><w:sz w:val="21"/></w:rPr><w:t>liige</w:t></w:r><w:proofErr w:type="spellEnd"/></w:p></w:tc><w:tc><w:tcPr><w:tcW w:w="2324" w:type="dxa"/><w:tcMar><w:top w:w="70" w:type="dxa"/><w:left w:w="90" w:type="dxa"/><w:bottom w:w="70" w:type="dxa"/><w:right w:w="90" w:type="dxa"/></w:tcMar><w:vAlign w:val="center"/></w:tcPr><w:p w14:paraId="251814B4" w14:textId="7F0473FE" w:rsidR="00B87A82" w:rsidRDefault="00B87A82" w:rsidP="00B87A82"><w:pPr><w:spacing w:after="0"/></w:pPr><w:r><w:rPr><w:sz w:val="21"/></w:rPr><w:t xml:space="preserve"> 23.04.2026, </w:t></w:r><w:proofErr w:type="spellStart"/><w:r><w:rPr><w:sz w:val="21"/></w:rPr><w:t>allkiri</w:t></w:r><w:proofErr w:type="spellEnd"/><w:r><w:rPr><w:sz w:val="21"/></w:rPr><w:t xml:space="preserve"> </w:t></w:r><w:proofErr w:type="spellStart"/><w:r><w:rPr><w:sz w:val="21"/></w:rPr><w:t>digitaalne</w:t></w:r><w:proofErr w:type="spellEnd"/></w:p></w:tc></w:tr></w:tbl><w:p w14:paraId="315D88B5" w14:textId="41E9F2CF" w:rsidR="00500AA9" w:rsidRDefault="00500AA9"><w:pPr><w:spacing w:before="200" w:line="264" w:lineRule="auto"/></w:pPr></w:p><w:sectPr w:rsidR="00500AA9" w:rsidSect="00034616"><w:headerReference w:type="even" r:id="rId8"/><w:headerReference w:type="default" r:id="rId9"/><w:footerReference w:type="even" r:id="rId10"/><w:footerReference w:type="default" r:id="rId11"/><w:headerReference w:type="first" r:id="rId12"/><w:footerReference w:type="first" r:id="rId13"/><w:pgSz w:w="12240" w:h="15840"/><w:pgMar w:top="1247" w:right="1304" w:bottom="1247" w:left="1304" w:header="720" w:footer="720" w:gutter="0"/><w:cols w:space="720"/><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1A999" w14:textId="77777777" w:rsidR="00FC3A02" w:rsidRDefault="00FC3A02" w:rsidP="00D16296">
      <w:pPr>
        <w:spacing w:after="0" w:line="240" w:lineRule="auto"/>
      </w:pPr>
      <w:r>
        <w:separator/>
      </w:r>
    </w:p>
  </w:endnote>
  <w:endnote w:type="continuationSeparator" w:id="0">
    <w:p w14:paraId="048A6365" w14:textId="77777777" w:rsidR="00FC3A02" w:rsidRDefault="00FC3A02" w:rsidP="00D162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BA"/>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BA"/>
    <w:family w:val="swiss"/>
    <w:pitch w:val="variable"/>
    <w:sig w:usb0="E4002EFF" w:usb1="C200247B" w:usb2="00000009" w:usb3="00000000" w:csb0="000001FF" w:csb1="00000000"/>
  </w:font>
  <w:font w:name="MS Gothic">
    <w:altName w:val="?? ????"/>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F542" w14:textId="77777777" w:rsidR="007526D2" w:rsidRDefault="007526D2">
    <w:pPr>
      <w:pStyle w:val="Jalu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6B791" w14:textId="77777777" w:rsidR="007526D2" w:rsidRDefault="007526D2">
    <w:pPr>
      <w:pStyle w:val="Jalu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FDE99" w14:textId="77777777" w:rsidR="007526D2" w:rsidRDefault="007526D2">
    <w:pPr>
      <w:pStyle w:val="Jalu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CD6F0" w14:textId="77777777" w:rsidR="00FC3A02" w:rsidRDefault="00FC3A02" w:rsidP="00D16296">
      <w:pPr>
        <w:spacing w:after="0" w:line="240" w:lineRule="auto"/>
      </w:pPr>
      <w:r>
        <w:separator/>
      </w:r>
    </w:p>
  </w:footnote>
  <w:footnote w:type="continuationSeparator" w:id="0">
    <w:p w14:paraId="56DD9D50" w14:textId="77777777" w:rsidR="00FC3A02" w:rsidRDefault="00FC3A02" w:rsidP="00D162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1A708" w14:textId="77777777" w:rsidR="007526D2" w:rsidRDefault="007526D2">
    <w:pPr>
      <w:pStyle w:val="Pi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65C31" w14:textId="53532BB3" w:rsidR="00D16296" w:rsidRDefault="007526D2" w:rsidP="00D16296">
    <w:pPr>
      <w:pStyle w:val="Pis"/>
      <w:jc w:val="right"/>
    </w:pPr>
    <w:r>
      <w:t>23</w:t>
    </w:r>
    <w:r w:rsidR="00D16296">
      <w:t>.04.2026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D67C9" w14:textId="77777777" w:rsidR="007526D2" w:rsidRDefault="007526D2">
    <w:pPr>
      <w:pStyle w:val="Pi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oendi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oendi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oenditpp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oenditpp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oendi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oenditpp"/>
      <w:lvlText w:val="?"/>
      <w:lvlJc w:val="left"/>
      <w:pPr>
        <w:tabs>
          <w:tab w:val="num" w:pos="360"/>
        </w:tabs>
        <w:ind w:left="360" w:hanging="360"/>
      </w:pPr>
      <w:rPr>
        <w:rFonts w:ascii="Symbol" w:hAnsi="Symbol" w:hint="default"/>
      </w:rPr>
    </w:lvl>
  </w:abstractNum>
  <w:num w:numId="1" w16cid:durableId="1324698678">
    <w:abstractNumId w:val="8"/>
  </w:num>
  <w:num w:numId="2" w16cid:durableId="64110962">
    <w:abstractNumId w:val="6"/>
  </w:num>
  <w:num w:numId="3" w16cid:durableId="138234095">
    <w:abstractNumId w:val="5"/>
  </w:num>
  <w:num w:numId="4" w16cid:durableId="453063011">
    <w:abstractNumId w:val="4"/>
  </w:num>
  <w:num w:numId="5" w16cid:durableId="1306885693">
    <w:abstractNumId w:val="7"/>
  </w:num>
  <w:num w:numId="6" w16cid:durableId="1177647664">
    <w:abstractNumId w:val="3"/>
  </w:num>
  <w:num w:numId="7" w16cid:durableId="311296156">
    <w:abstractNumId w:val="2"/>
  </w:num>
  <w:num w:numId="8" w16cid:durableId="1813673781">
    <w:abstractNumId w:val="1"/>
  </w:num>
  <w:num w:numId="9" w16cid:durableId="105586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72D"/>
    <w:rsid w:val="00326F90"/>
    <w:rsid w:val="004C0490"/>
    <w:rsid w:val="00500AA9"/>
    <w:rsid w:val="00745AFB"/>
    <w:rsid w:val="007526D2"/>
    <w:rsid w:val="007737BF"/>
    <w:rsid w:val="00846965"/>
    <w:rsid w:val="00A71823"/>
    <w:rsid w:val="00A92A74"/>
    <w:rsid w:val="00A9521B"/>
    <w:rsid w:val="00AA1D8D"/>
    <w:rsid w:val="00AE634F"/>
    <w:rsid w:val="00B47730"/>
    <w:rsid w:val="00B87A82"/>
    <w:rsid w:val="00C26469"/>
    <w:rsid w:val="00C53C08"/>
    <w:rsid w:val="00CB0664"/>
    <w:rsid w:val="00D16296"/>
    <w:rsid w:val="00D17AF7"/>
    <w:rsid w:val="00F1037E"/>
    <w:rsid w:val="00FA105D"/>
    <w:rsid w:val="00FC3A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04B3F9"/>
  <w14:defaultImageDpi w14:val="300"/>
  <w15:docId w15:val="{BB8668CB-ECFF-4086-8D50-08D137893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rsid w:val="00FC693F"/>
    <w:rPr>
      <w:rFonts w:ascii="Aptos" w:eastAsia="Aptos" w:hAnsi="Aptos"/>
    </w:rPr>
  </w:style>
  <w:style w:type="paragraph" w:styleId="Pealkiri1">
    <w:name w:val="heading 1"/>
    <w:basedOn w:val="Normaallaad"/>
    <w:next w:val="Normaallaad"/>
    <w:link w:val="Pealkiri1Mrk"/>
    <w:uiPriority w:val="9"/>
    <w:qFormat/>
    <w:rsid w:val="00FC693F"/>
    <w:pPr>
      <w:keepNext/>
      <w:keepLines/>
      <w:spacing w:before="480" w:after="0"/>
      <w:outlineLvl w:val="0"/>
    </w:pPr>
    <w:rPr>
      <w:rFonts w:asciiTheme="majorHAnsi" w:eastAsiaTheme="majorEastAsia" w:hAnsiTheme="majorHAnsi" w:cstheme="majorBidi"/>
      <w:b/>
      <w:bCs/>
      <w:color w:val="7A3E3E"/>
      <w:sz w:val="26"/>
      <w:szCs w:val="28"/>
    </w:rPr>
  </w:style>
  <w:style w:type="paragraph" w:styleId="Pealkiri2">
    <w:name w:val="heading 2"/>
    <w:basedOn w:val="Normaallaad"/>
    <w:next w:val="Normaallaad"/>
    <w:link w:val="Pealkiri2Mrk"/>
    <w:uiPriority w:val="9"/>
    <w:unhideWhenUsed/>
    <w:qFormat/>
    <w:rsid w:val="00FC693F"/>
    <w:pPr>
      <w:keepNext/>
      <w:keepLines/>
      <w:spacing w:before="200" w:after="0"/>
      <w:outlineLvl w:val="1"/>
    </w:pPr>
    <w:rPr>
      <w:rFonts w:asciiTheme="majorHAnsi" w:eastAsiaTheme="majorEastAsia" w:hAnsiTheme="majorHAnsi" w:cstheme="majorBidi"/>
      <w:b/>
      <w:bCs/>
      <w:color w:val="464646"/>
      <w:sz w:val="23"/>
      <w:szCs w:val="26"/>
    </w:rPr>
  </w:style>
  <w:style w:type="paragraph" w:styleId="Pealkiri3">
    <w:name w:val="heading 3"/>
    <w:basedOn w:val="Normaallaad"/>
    <w:next w:val="Normaallaad"/>
    <w:link w:val="Pealkiri3Mr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Pealkiri4">
    <w:name w:val="heading 4"/>
    <w:basedOn w:val="Normaallaad"/>
    <w:next w:val="Normaallaad"/>
    <w:link w:val="Pealkiri4Mr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Pealkiri5">
    <w:name w:val="heading 5"/>
    <w:basedOn w:val="Normaallaad"/>
    <w:next w:val="Normaallaad"/>
    <w:link w:val="Pealkiri5Mr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Pealkiri6">
    <w:name w:val="heading 6"/>
    <w:basedOn w:val="Normaallaad"/>
    <w:next w:val="Normaallaad"/>
    <w:link w:val="Pealkiri6Mr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Pealkiri7">
    <w:name w:val="heading 7"/>
    <w:basedOn w:val="Normaallaad"/>
    <w:next w:val="Normaallaad"/>
    <w:link w:val="Pealkiri7Mr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Pealkiri8">
    <w:name w:val="heading 8"/>
    <w:basedOn w:val="Normaallaad"/>
    <w:next w:val="Normaallaad"/>
    <w:link w:val="Pealkiri8Mr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Pealkiri9">
    <w:name w:val="heading 9"/>
    <w:basedOn w:val="Normaallaad"/>
    <w:next w:val="Normaallaad"/>
    <w:link w:val="Pealkiri9Mr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Liguvaikefont">
    <w:name w:val="Default Paragraph Font"/>
    <w:uiPriority w:val="1"/>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paragraph" w:styleId="Pis">
    <w:name w:val="header"/>
    <w:basedOn w:val="Normaallaad"/>
    <w:link w:val="PisMrk"/>
    <w:uiPriority w:val="99"/>
    <w:unhideWhenUsed/>
    <w:rsid w:val="00E618BF"/>
    <w:pPr>
      <w:tabs>
        <w:tab w:val="center" w:pos="4680"/>
        <w:tab w:val="right" w:pos="9360"/>
      </w:tabs>
      <w:spacing w:after="0" w:line="240" w:lineRule="auto"/>
    </w:pPr>
  </w:style>
  <w:style w:type="character" w:customStyle="1" w:styleId="PisMrk">
    <w:name w:val="P�is M�rk"/>
    <w:basedOn w:val="Liguvaikefont"/>
    <w:link w:val="Pis"/>
    <w:uiPriority w:val="99"/>
    <w:rsid w:val="00E618BF"/>
  </w:style>
  <w:style w:type="paragraph" w:styleId="Jalus">
    <w:name w:val="footer"/>
    <w:basedOn w:val="Normaallaad"/>
    <w:link w:val="JalusMrk"/>
    <w:uiPriority w:val="99"/>
    <w:unhideWhenUsed/>
    <w:rsid w:val="00E618BF"/>
    <w:pPr>
      <w:tabs>
        <w:tab w:val="center" w:pos="4680"/>
        <w:tab w:val="right" w:pos="9360"/>
      </w:tabs>
      <w:spacing w:after="0" w:line="240" w:lineRule="auto"/>
    </w:pPr>
  </w:style>
  <w:style w:type="character" w:customStyle="1" w:styleId="JalusMrk">
    <w:name w:val="Jalus M�rk"/>
    <w:basedOn w:val="Liguvaikefont"/>
    <w:link w:val="Jalus"/>
    <w:uiPriority w:val="99"/>
    <w:rsid w:val="00E618BF"/>
  </w:style>
  <w:style w:type="paragraph" w:styleId="Vahedeta">
    <w:name w:val="No Spacing"/>
    <w:uiPriority w:val="1"/>
    <w:qFormat/>
    <w:rsid w:val="00FC693F"/>
    <w:pPr>
      <w:spacing w:after="0" w:line="240" w:lineRule="auto"/>
    </w:pPr>
  </w:style>
  <w:style w:type="character" w:customStyle="1" w:styleId="Pealkiri1Mrk">
    <w:name w:val="Pealkiri 1 M�rk"/>
    <w:basedOn w:val="Liguvaikefont"/>
    <w:link w:val="Pealkiri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Pealkiri2Mrk">
    <w:name w:val="Pealkiri 2 M�rk"/>
    <w:basedOn w:val="Liguvaikefont"/>
    <w:link w:val="Pealkiri2"/>
    <w:uiPriority w:val="9"/>
    <w:rsid w:val="00FC693F"/>
    <w:rPr>
      <w:rFonts w:asciiTheme="majorHAnsi" w:eastAsiaTheme="majorEastAsia" w:hAnsiTheme="majorHAnsi" w:cstheme="majorBidi"/>
      <w:b/>
      <w:bCs/>
      <w:color w:val="4F81BD" w:themeColor="accent1"/>
      <w:sz w:val="26"/>
      <w:szCs w:val="26"/>
    </w:rPr>
  </w:style>
  <w:style w:type="character" w:customStyle="1" w:styleId="Pealkiri3Mrk">
    <w:name w:val="Pealkiri 3 M�rk"/>
    <w:basedOn w:val="Liguvaikefont"/>
    <w:link w:val="Pealkiri3"/>
    <w:uiPriority w:val="9"/>
    <w:rsid w:val="00FC693F"/>
    <w:rPr>
      <w:rFonts w:asciiTheme="majorHAnsi" w:eastAsiaTheme="majorEastAsia" w:hAnsiTheme="majorHAnsi" w:cstheme="majorBidi"/>
      <w:b/>
      <w:bCs/>
      <w:color w:val="4F81BD" w:themeColor="accent1"/>
    </w:rPr>
  </w:style>
  <w:style w:type="paragraph" w:styleId="Pealkiri">
    <w:name w:val="Title"/>
    <w:basedOn w:val="Normaallaad"/>
    <w:next w:val="Normaallaad"/>
    <w:link w:val="PealkiriMr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7A3E3E"/>
      <w:spacing w:val="5"/>
      <w:kern w:val="28"/>
      <w:sz w:val="40"/>
      <w:szCs w:val="52"/>
    </w:rPr>
  </w:style>
  <w:style w:type="character" w:customStyle="1" w:styleId="PealkiriMrk">
    <w:name w:val="Pealkiri M�rk"/>
    <w:basedOn w:val="Liguvaikefont"/>
    <w:link w:val="Pealkiri"/>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apealkiri">
    <w:name w:val="Subtitle"/>
    <w:basedOn w:val="Normaallaad"/>
    <w:next w:val="Normaallaad"/>
    <w:link w:val="AlapealkiriMr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apealkiriMrk">
    <w:name w:val="Alapealkiri M�rk"/>
    <w:basedOn w:val="Liguvaikefont"/>
    <w:link w:val="Alapealkiri"/>
    <w:uiPriority w:val="11"/>
    <w:rsid w:val="00FC693F"/>
    <w:rPr>
      <w:rFonts w:asciiTheme="majorHAnsi" w:eastAsiaTheme="majorEastAsia" w:hAnsiTheme="majorHAnsi" w:cstheme="majorBidi"/>
      <w:i/>
      <w:iCs/>
      <w:color w:val="4F81BD" w:themeColor="accent1"/>
      <w:spacing w:val="15"/>
      <w:sz w:val="24"/>
      <w:szCs w:val="24"/>
    </w:rPr>
  </w:style>
  <w:style w:type="paragraph" w:styleId="Loendilik">
    <w:name w:val="List Paragraph"/>
    <w:basedOn w:val="Normaallaad"/>
    <w:uiPriority w:val="34"/>
    <w:qFormat/>
    <w:rsid w:val="00FC693F"/>
    <w:pPr>
      <w:ind w:left="720"/>
      <w:contextualSpacing/>
    </w:pPr>
  </w:style>
  <w:style w:type="paragraph" w:styleId="Kehatekst">
    <w:name w:val="Body Text"/>
    <w:basedOn w:val="Normaallaad"/>
    <w:link w:val="KehatekstMrk"/>
    <w:uiPriority w:val="99"/>
    <w:unhideWhenUsed/>
    <w:rsid w:val="00AA1D8D"/>
    <w:pPr>
      <w:spacing w:after="120"/>
    </w:pPr>
  </w:style>
  <w:style w:type="character" w:customStyle="1" w:styleId="KehatekstMrk">
    <w:name w:val="Kehatekst M�rk"/>
    <w:basedOn w:val="Liguvaikefont"/>
    <w:link w:val="Kehatekst"/>
    <w:uiPriority w:val="99"/>
    <w:rsid w:val="00AA1D8D"/>
  </w:style>
  <w:style w:type="paragraph" w:styleId="Kehatekst2">
    <w:name w:val="Body Text 2"/>
    <w:basedOn w:val="Normaallaad"/>
    <w:link w:val="Kehatekst2Mrk"/>
    <w:uiPriority w:val="99"/>
    <w:unhideWhenUsed/>
    <w:rsid w:val="00AA1D8D"/>
    <w:pPr>
      <w:spacing w:after="120" w:line="480" w:lineRule="auto"/>
    </w:pPr>
  </w:style>
  <w:style w:type="character" w:customStyle="1" w:styleId="Kehatekst2Mrk">
    <w:name w:val="Kehatekst 2 M�rk"/>
    <w:basedOn w:val="Liguvaikefont"/>
    <w:link w:val="Kehatekst2"/>
    <w:uiPriority w:val="99"/>
    <w:rsid w:val="00AA1D8D"/>
  </w:style>
  <w:style w:type="paragraph" w:styleId="Kehatekst3">
    <w:name w:val="Body Text 3"/>
    <w:basedOn w:val="Normaallaad"/>
    <w:link w:val="Kehatekst3Mrk"/>
    <w:uiPriority w:val="99"/>
    <w:unhideWhenUsed/>
    <w:rsid w:val="00AA1D8D"/>
    <w:pPr>
      <w:spacing w:after="120"/>
    </w:pPr>
    <w:rPr>
      <w:sz w:val="16"/>
      <w:szCs w:val="16"/>
    </w:rPr>
  </w:style>
  <w:style w:type="character" w:customStyle="1" w:styleId="Kehatekst3Mrk">
    <w:name w:val="Kehatekst 3 M�rk"/>
    <w:basedOn w:val="Liguvaikefont"/>
    <w:link w:val="Kehatekst3"/>
    <w:uiPriority w:val="99"/>
    <w:rsid w:val="00AA1D8D"/>
    <w:rPr>
      <w:sz w:val="16"/>
      <w:szCs w:val="16"/>
    </w:rPr>
  </w:style>
  <w:style w:type="paragraph" w:styleId="Loend">
    <w:name w:val="List"/>
    <w:basedOn w:val="Normaallaad"/>
    <w:uiPriority w:val="99"/>
    <w:unhideWhenUsed/>
    <w:rsid w:val="00AA1D8D"/>
    <w:pPr>
      <w:ind w:left="360" w:hanging="360"/>
      <w:contextualSpacing/>
    </w:pPr>
  </w:style>
  <w:style w:type="paragraph" w:styleId="Loend2">
    <w:name w:val="List 2"/>
    <w:basedOn w:val="Normaallaad"/>
    <w:uiPriority w:val="99"/>
    <w:unhideWhenUsed/>
    <w:rsid w:val="00326F90"/>
    <w:pPr>
      <w:ind w:left="720" w:hanging="360"/>
      <w:contextualSpacing/>
    </w:pPr>
  </w:style>
  <w:style w:type="paragraph" w:styleId="Loend3">
    <w:name w:val="List 3"/>
    <w:basedOn w:val="Normaallaad"/>
    <w:uiPriority w:val="99"/>
    <w:unhideWhenUsed/>
    <w:rsid w:val="00326F90"/>
    <w:pPr>
      <w:ind w:left="1080" w:hanging="360"/>
      <w:contextualSpacing/>
    </w:pPr>
  </w:style>
  <w:style w:type="paragraph" w:styleId="Loenditpp">
    <w:name w:val="List Bullet"/>
    <w:basedOn w:val="Normaallaad"/>
    <w:uiPriority w:val="99"/>
    <w:unhideWhenUsed/>
    <w:rsid w:val="00326F90"/>
    <w:pPr>
      <w:numPr>
        <w:numId w:val="1"/>
      </w:numPr>
      <w:contextualSpacing/>
    </w:pPr>
  </w:style>
  <w:style w:type="paragraph" w:styleId="Loenditpp2">
    <w:name w:val="List Bullet 2"/>
    <w:basedOn w:val="Normaallaad"/>
    <w:uiPriority w:val="99"/>
    <w:unhideWhenUsed/>
    <w:rsid w:val="00326F90"/>
    <w:pPr>
      <w:numPr>
        <w:numId w:val="2"/>
      </w:numPr>
      <w:contextualSpacing/>
    </w:pPr>
  </w:style>
  <w:style w:type="paragraph" w:styleId="Loenditpp3">
    <w:name w:val="List Bullet 3"/>
    <w:basedOn w:val="Normaallaad"/>
    <w:uiPriority w:val="99"/>
    <w:unhideWhenUsed/>
    <w:rsid w:val="00326F90"/>
    <w:pPr>
      <w:numPr>
        <w:numId w:val="3"/>
      </w:numPr>
      <w:contextualSpacing/>
    </w:pPr>
  </w:style>
  <w:style w:type="paragraph" w:styleId="Loendinumber">
    <w:name w:val="List Number"/>
    <w:basedOn w:val="Normaallaad"/>
    <w:uiPriority w:val="99"/>
    <w:unhideWhenUsed/>
    <w:rsid w:val="00326F90"/>
    <w:pPr>
      <w:numPr>
        <w:numId w:val="5"/>
      </w:numPr>
      <w:contextualSpacing/>
    </w:pPr>
  </w:style>
  <w:style w:type="paragraph" w:styleId="Loendinumber2">
    <w:name w:val="List Number 2"/>
    <w:basedOn w:val="Normaallaad"/>
    <w:uiPriority w:val="99"/>
    <w:unhideWhenUsed/>
    <w:rsid w:val="0029639D"/>
    <w:pPr>
      <w:numPr>
        <w:numId w:val="6"/>
      </w:numPr>
      <w:contextualSpacing/>
    </w:pPr>
  </w:style>
  <w:style w:type="paragraph" w:styleId="Loendinumber3">
    <w:name w:val="List Number 3"/>
    <w:basedOn w:val="Normaallaad"/>
    <w:uiPriority w:val="99"/>
    <w:unhideWhenUsed/>
    <w:rsid w:val="0029639D"/>
    <w:pPr>
      <w:numPr>
        <w:numId w:val="7"/>
      </w:numPr>
      <w:contextualSpacing/>
    </w:pPr>
  </w:style>
  <w:style w:type="paragraph" w:styleId="Loendijtk">
    <w:name w:val="List Continue"/>
    <w:basedOn w:val="Normaallaad"/>
    <w:uiPriority w:val="99"/>
    <w:unhideWhenUsed/>
    <w:rsid w:val="0029639D"/>
    <w:pPr>
      <w:spacing w:after="120"/>
      <w:ind w:left="360"/>
      <w:contextualSpacing/>
    </w:pPr>
  </w:style>
  <w:style w:type="paragraph" w:styleId="Loendijtk2">
    <w:name w:val="List Continue 2"/>
    <w:basedOn w:val="Normaallaad"/>
    <w:uiPriority w:val="99"/>
    <w:unhideWhenUsed/>
    <w:rsid w:val="0029639D"/>
    <w:pPr>
      <w:spacing w:after="120"/>
      <w:ind w:left="720"/>
      <w:contextualSpacing/>
    </w:pPr>
  </w:style>
  <w:style w:type="paragraph" w:styleId="Loendijtk3">
    <w:name w:val="List Continue 3"/>
    <w:basedOn w:val="Normaallaad"/>
    <w:uiPriority w:val="99"/>
    <w:unhideWhenUsed/>
    <w:rsid w:val="0029639D"/>
    <w:pPr>
      <w:spacing w:after="120"/>
      <w:ind w:left="1080"/>
      <w:contextualSpacing/>
    </w:pPr>
  </w:style>
  <w:style w:type="paragraph" w:styleId="Makrotekst">
    <w:name w:val="macro"/>
    <w:link w:val="MakrotekstMr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Mrk">
    <w:name w:val="Makrotekst M�rk"/>
    <w:basedOn w:val="Liguvaikefont"/>
    <w:link w:val="Makrotekst"/>
    <w:uiPriority w:val="99"/>
    <w:rsid w:val="0029639D"/>
    <w:rPr>
      <w:rFonts w:ascii="Courier" w:hAnsi="Courier"/>
      <w:sz w:val="20"/>
      <w:szCs w:val="20"/>
    </w:rPr>
  </w:style>
  <w:style w:type="paragraph" w:styleId="Tsitaat">
    <w:name w:val="Quote"/>
    <w:basedOn w:val="Normaallaad"/>
    <w:next w:val="Normaallaad"/>
    <w:link w:val="TsitaatMrk"/>
    <w:uiPriority w:val="29"/>
    <w:qFormat/>
    <w:rsid w:val="00FC693F"/>
    <w:rPr>
      <w:i/>
      <w:iCs/>
      <w:color w:val="000000" w:themeColor="text1"/>
    </w:rPr>
  </w:style>
  <w:style w:type="character" w:customStyle="1" w:styleId="TsitaatMrk">
    <w:name w:val="Tsitaat M�rk"/>
    <w:basedOn w:val="Liguvaikefont"/>
    <w:link w:val="Tsitaat"/>
    <w:uiPriority w:val="29"/>
    <w:rsid w:val="00FC693F"/>
    <w:rPr>
      <w:i/>
      <w:iCs/>
      <w:color w:val="000000" w:themeColor="text1"/>
    </w:rPr>
  </w:style>
  <w:style w:type="character" w:customStyle="1" w:styleId="Pealkiri4Mrk">
    <w:name w:val="Pealkiri 4 M�rk"/>
    <w:basedOn w:val="Liguvaikefont"/>
    <w:link w:val="Pealkiri4"/>
    <w:uiPriority w:val="9"/>
    <w:semiHidden/>
    <w:rsid w:val="00FC693F"/>
    <w:rPr>
      <w:rFonts w:asciiTheme="majorHAnsi" w:eastAsiaTheme="majorEastAsia" w:hAnsiTheme="majorHAnsi" w:cstheme="majorBidi"/>
      <w:b/>
      <w:bCs/>
      <w:i/>
      <w:iCs/>
      <w:color w:val="4F81BD" w:themeColor="accent1"/>
    </w:rPr>
  </w:style>
  <w:style w:type="character" w:customStyle="1" w:styleId="Pealkiri5Mrk">
    <w:name w:val="Pealkiri 5 M�rk"/>
    <w:basedOn w:val="Liguvaikefont"/>
    <w:link w:val="Pealkiri5"/>
    <w:uiPriority w:val="9"/>
    <w:semiHidden/>
    <w:rsid w:val="00FC693F"/>
    <w:rPr>
      <w:rFonts w:asciiTheme="majorHAnsi" w:eastAsiaTheme="majorEastAsia" w:hAnsiTheme="majorHAnsi" w:cstheme="majorBidi"/>
      <w:color w:val="243F60" w:themeColor="accent1" w:themeShade="7F"/>
    </w:rPr>
  </w:style>
  <w:style w:type="character" w:customStyle="1" w:styleId="Pealkiri6Mrk">
    <w:name w:val="Pealkiri 6 M�rk"/>
    <w:basedOn w:val="Liguvaikefont"/>
    <w:link w:val="Pealkiri6"/>
    <w:uiPriority w:val="9"/>
    <w:semiHidden/>
    <w:rsid w:val="00FC693F"/>
    <w:rPr>
      <w:rFonts w:asciiTheme="majorHAnsi" w:eastAsiaTheme="majorEastAsia" w:hAnsiTheme="majorHAnsi" w:cstheme="majorBidi"/>
      <w:i/>
      <w:iCs/>
      <w:color w:val="243F60" w:themeColor="accent1" w:themeShade="7F"/>
    </w:rPr>
  </w:style>
  <w:style w:type="character" w:customStyle="1" w:styleId="Pealkiri7Mrk">
    <w:name w:val="Pealkiri 7 M�rk"/>
    <w:basedOn w:val="Liguvaikefont"/>
    <w:link w:val="Pealkiri7"/>
    <w:uiPriority w:val="9"/>
    <w:semiHidden/>
    <w:rsid w:val="00FC693F"/>
    <w:rPr>
      <w:rFonts w:asciiTheme="majorHAnsi" w:eastAsiaTheme="majorEastAsia" w:hAnsiTheme="majorHAnsi" w:cstheme="majorBidi"/>
      <w:i/>
      <w:iCs/>
      <w:color w:val="404040" w:themeColor="text1" w:themeTint="BF"/>
    </w:rPr>
  </w:style>
  <w:style w:type="character" w:customStyle="1" w:styleId="Pealkiri8Mrk">
    <w:name w:val="Pealkiri 8 M�rk"/>
    <w:basedOn w:val="Liguvaikefont"/>
    <w:link w:val="Pealkiri8"/>
    <w:uiPriority w:val="9"/>
    <w:semiHidden/>
    <w:rsid w:val="00FC693F"/>
    <w:rPr>
      <w:rFonts w:asciiTheme="majorHAnsi" w:eastAsiaTheme="majorEastAsia" w:hAnsiTheme="majorHAnsi" w:cstheme="majorBidi"/>
      <w:color w:val="4F81BD" w:themeColor="accent1"/>
      <w:sz w:val="20"/>
      <w:szCs w:val="20"/>
    </w:rPr>
  </w:style>
  <w:style w:type="character" w:customStyle="1" w:styleId="Pealkiri9Mrk">
    <w:name w:val="Pealkiri 9 M�rk"/>
    <w:basedOn w:val="Liguvaikefont"/>
    <w:link w:val="Pealkiri9"/>
    <w:uiPriority w:val="9"/>
    <w:semiHidden/>
    <w:rsid w:val="00FC693F"/>
    <w:rPr>
      <w:rFonts w:asciiTheme="majorHAnsi" w:eastAsiaTheme="majorEastAsia" w:hAnsiTheme="majorHAnsi" w:cstheme="majorBidi"/>
      <w:i/>
      <w:iCs/>
      <w:color w:val="404040" w:themeColor="text1" w:themeTint="BF"/>
      <w:sz w:val="20"/>
      <w:szCs w:val="20"/>
    </w:rPr>
  </w:style>
  <w:style w:type="paragraph" w:styleId="Pealdis">
    <w:name w:val="caption"/>
    <w:basedOn w:val="Normaallaad"/>
    <w:next w:val="Normaallaad"/>
    <w:uiPriority w:val="35"/>
    <w:semiHidden/>
    <w:unhideWhenUsed/>
    <w:qFormat/>
    <w:rsid w:val="00FC693F"/>
    <w:pPr>
      <w:spacing w:line="240" w:lineRule="auto"/>
    </w:pPr>
    <w:rPr>
      <w:b/>
      <w:bCs/>
      <w:color w:val="4F81BD" w:themeColor="accent1"/>
      <w:sz w:val="18"/>
      <w:szCs w:val="18"/>
    </w:rPr>
  </w:style>
  <w:style w:type="character" w:styleId="Tugev">
    <w:name w:val="Strong"/>
    <w:basedOn w:val="Liguvaikefont"/>
    <w:uiPriority w:val="22"/>
    <w:qFormat/>
    <w:rsid w:val="00FC693F"/>
    <w:rPr>
      <w:b/>
      <w:bCs/>
    </w:rPr>
  </w:style>
  <w:style w:type="character" w:styleId="Rhutus">
    <w:name w:val="Emphasis"/>
    <w:basedOn w:val="Liguvaikefont"/>
    <w:uiPriority w:val="20"/>
    <w:qFormat/>
    <w:rsid w:val="00FC693F"/>
    <w:rPr>
      <w:i/>
      <w:iCs/>
    </w:rPr>
  </w:style>
  <w:style w:type="paragraph" w:styleId="Selgeltmrgatavtsitaat">
    <w:name w:val="Intense Quote"/>
    <w:basedOn w:val="Normaallaad"/>
    <w:next w:val="Normaallaad"/>
    <w:link w:val="SelgeltmrgatavtsitaatMr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elgeltmrgatavtsitaatMrk">
    <w:name w:val="Selgelt m�rgatav tsitaat M�rk"/>
    <w:basedOn w:val="Liguvaikefont"/>
    <w:link w:val="Selgeltmrgatavtsitaat"/>
    <w:uiPriority w:val="30"/>
    <w:rsid w:val="00FC693F"/>
    <w:rPr>
      <w:b/>
      <w:bCs/>
      <w:i/>
      <w:iCs/>
      <w:color w:val="4F81BD" w:themeColor="accent1"/>
    </w:rPr>
  </w:style>
  <w:style w:type="character" w:styleId="Vaevumrgatavrhutus">
    <w:name w:val="Subtle Emphasis"/>
    <w:basedOn w:val="Liguvaikefont"/>
    <w:uiPriority w:val="19"/>
    <w:qFormat/>
    <w:rsid w:val="00FC693F"/>
    <w:rPr>
      <w:i/>
      <w:iCs/>
      <w:color w:val="808080" w:themeColor="text1" w:themeTint="7F"/>
    </w:rPr>
  </w:style>
  <w:style w:type="character" w:styleId="Selgeltmrgatavrhutus">
    <w:name w:val="Intense Emphasis"/>
    <w:basedOn w:val="Liguvaikefont"/>
    <w:uiPriority w:val="21"/>
    <w:qFormat/>
    <w:rsid w:val="00FC693F"/>
    <w:rPr>
      <w:b/>
      <w:bCs/>
      <w:i/>
      <w:iCs/>
      <w:color w:val="4F81BD" w:themeColor="accent1"/>
    </w:rPr>
  </w:style>
  <w:style w:type="character" w:styleId="Vaevumrgatavviide">
    <w:name w:val="Subtle Reference"/>
    <w:basedOn w:val="Liguvaikefont"/>
    <w:uiPriority w:val="31"/>
    <w:qFormat/>
    <w:rsid w:val="00FC693F"/>
    <w:rPr>
      <w:smallCaps/>
      <w:color w:val="C0504D" w:themeColor="accent2"/>
      <w:u w:val="single"/>
    </w:rPr>
  </w:style>
  <w:style w:type="character" w:styleId="Selgeltmrgatavviide">
    <w:name w:val="Intense Reference"/>
    <w:basedOn w:val="Liguvaikefont"/>
    <w:uiPriority w:val="32"/>
    <w:qFormat/>
    <w:rsid w:val="00FC693F"/>
    <w:rPr>
      <w:b/>
      <w:bCs/>
      <w:smallCaps/>
      <w:color w:val="C0504D" w:themeColor="accent2"/>
      <w:spacing w:val="5"/>
      <w:u w:val="single"/>
    </w:rPr>
  </w:style>
  <w:style w:type="character" w:styleId="Raamatupealkiri">
    <w:name w:val="Book Title"/>
    <w:basedOn w:val="Liguvaikefont"/>
    <w:uiPriority w:val="33"/>
    <w:qFormat/>
    <w:rsid w:val="00FC693F"/>
    <w:rPr>
      <w:b/>
      <w:bCs/>
      <w:smallCaps/>
      <w:spacing w:val="5"/>
    </w:rPr>
  </w:style>
  <w:style w:type="paragraph" w:styleId="Sisukorrapealkiri">
    <w:name w:val="TOC Heading"/>
    <w:basedOn w:val="Pealkiri1"/>
    <w:next w:val="Normaallaad"/>
    <w:uiPriority w:val="39"/>
    <w:semiHidden/>
    <w:unhideWhenUsed/>
    <w:qFormat/>
    <w:rsid w:val="00FC693F"/>
    <w:pPr>
      <w:outlineLvl w:val="9"/>
    </w:pPr>
  </w:style>
  <w:style w:type="table" w:styleId="Kontuurtabel">
    <w:name w:val="Table Grid"/>
    <w:basedOn w:val="Normaal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evarjustus">
    <w:name w:val="Light Shading"/>
    <w:basedOn w:val="Normaal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evarjustusrhk1">
    <w:name w:val="Light Shading Accent 1"/>
    <w:basedOn w:val="Normaal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evarjustusrhk2">
    <w:name w:val="Light Shading Accent 2"/>
    <w:basedOn w:val="Normaal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evarjustusrhk3">
    <w:name w:val="Light Shading Accent 3"/>
    <w:basedOn w:val="Normaal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evarjustusrhk4">
    <w:name w:val="Light Shading Accent 4"/>
    <w:basedOn w:val="Normaal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evarjustusrhk5">
    <w:name w:val="Light Shading Accent 5"/>
    <w:basedOn w:val="Normaal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evarjustusrhk6">
    <w:name w:val="Light Shading Accent 6"/>
    <w:basedOn w:val="Normaal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eloend">
    <w:name w:val="Light List"/>
    <w:basedOn w:val="Normaal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eloendrhk1">
    <w:name w:val="Light List Accent 1"/>
    <w:basedOn w:val="Normaal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eloendrhk2">
    <w:name w:val="Light List Accent 2"/>
    <w:basedOn w:val="Normaal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eloendrhk3">
    <w:name w:val="Light List Accent 3"/>
    <w:basedOn w:val="Normaal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eloendrhk4">
    <w:name w:val="Light List Accent 4"/>
    <w:basedOn w:val="Normaal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eloendrhk5">
    <w:name w:val="Light List Accent 5"/>
    <w:basedOn w:val="Normaal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eloendrhk6">
    <w:name w:val="Light List Accent 6"/>
    <w:basedOn w:val="Normaal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ekoordinaatvrk">
    <w:name w:val="Light Grid"/>
    <w:basedOn w:val="Normaal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ekoordinaatvrkrhk1">
    <w:name w:val="Light Grid Accent 1"/>
    <w:basedOn w:val="Normaal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ekoordinaatvrkrhk2">
    <w:name w:val="Light Grid Accent 2"/>
    <w:basedOn w:val="Normaal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ekoordinaatvrkrhk3">
    <w:name w:val="Light Grid Accent 3"/>
    <w:basedOn w:val="Normaal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ekoordinaatvrkrhk4">
    <w:name w:val="Light Grid Accent 4"/>
    <w:basedOn w:val="Normaal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ekoordinaatvrkrhk5">
    <w:name w:val="Light Grid Accent 5"/>
    <w:basedOn w:val="Normaal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ekoordinaatvrkrhk6">
    <w:name w:val="Light Grid Accent 6"/>
    <w:basedOn w:val="Normaal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eskminevarjustus1">
    <w:name w:val="Medium Shading 1"/>
    <w:basedOn w:val="Normaal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eskminevarjustus1rhk1">
    <w:name w:val="Medium Shading 1 Accent 1"/>
    <w:basedOn w:val="Normaal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eskminevarjustus1rhk2">
    <w:name w:val="Medium Shading 1 Accent 2"/>
    <w:basedOn w:val="Normaal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eskminevarjustus1rhk3">
    <w:name w:val="Medium Shading 1 Accent 3"/>
    <w:basedOn w:val="Normaal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eskminevarjustus1rhk4">
    <w:name w:val="Medium Shading 1 Accent 4"/>
    <w:basedOn w:val="Normaal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eskminevarjustus1rhk5">
    <w:name w:val="Medium Shading 1 Accent 5"/>
    <w:basedOn w:val="Normaal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eskminevarjustus1rhk6">
    <w:name w:val="Medium Shading 1 Accent 6"/>
    <w:basedOn w:val="Normaal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eskminevarjustus2">
    <w:name w:val="Medium Shading 2"/>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1">
    <w:name w:val="Medium Shading 2 Accent 1"/>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2">
    <w:name w:val="Medium Shading 2 Accent 2"/>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3">
    <w:name w:val="Medium Shading 2 Accent 3"/>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4">
    <w:name w:val="Medium Shading 2 Accent 4"/>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5">
    <w:name w:val="Medium Shading 2 Accent 5"/>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6">
    <w:name w:val="Medium Shading 2 Accent 6"/>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loend1">
    <w:name w:val="Medium List 1"/>
    <w:basedOn w:val="Normaal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eskmineloend1rhk1">
    <w:name w:val="Medium List 1 Accent 1"/>
    <w:basedOn w:val="Normaal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eskmineloend1rhk2">
    <w:name w:val="Medium List 1 Accent 2"/>
    <w:basedOn w:val="Normaal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eskmineloend1rhk3">
    <w:name w:val="Medium List 1 Accent 3"/>
    <w:basedOn w:val="Normaal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eskmineloend1rhk4">
    <w:name w:val="Medium List 1 Accent 4"/>
    <w:basedOn w:val="Normaal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eskmineloend1rhk5">
    <w:name w:val="Medium List 1 Accent 5"/>
    <w:basedOn w:val="Normaal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eskmineloend1rhk6">
    <w:name w:val="Medium List 1 Accent 6"/>
    <w:basedOn w:val="Normaal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eskmineloend2">
    <w:name w:val="Medium List 2"/>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1">
    <w:name w:val="Medium List 2 Accent 1"/>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2">
    <w:name w:val="Medium List 2 Accent 2"/>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3">
    <w:name w:val="Medium List 2 Accent 3"/>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4">
    <w:name w:val="Medium List 2 Accent 4"/>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5">
    <w:name w:val="Medium List 2 Accent 5"/>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6">
    <w:name w:val="Medium List 2 Accent 6"/>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koordinaatvrk1">
    <w:name w:val="Medium Grid 1"/>
    <w:basedOn w:val="Normaal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eskminekoordinaatvrk1rhk1">
    <w:name w:val="Medium Grid 1 Accent 1"/>
    <w:basedOn w:val="Normaal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eskminekoordinaatvrk1rhk2">
    <w:name w:val="Medium Grid 1 Accent 2"/>
    <w:basedOn w:val="Normaal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eskminekoordinaatvrk1rhk3">
    <w:name w:val="Medium Grid 1 Accent 3"/>
    <w:basedOn w:val="Normaal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eskminekoordinaatvrk1rhk4">
    <w:name w:val="Medium Grid 1 Accent 4"/>
    <w:basedOn w:val="Normaal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eskminekoordinaatvrk1rhk5">
    <w:name w:val="Medium Grid 1 Accent 5"/>
    <w:basedOn w:val="Normaal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eskminekoordinaatvrk1rhk6">
    <w:name w:val="Medium Grid 1 Accent 6"/>
    <w:basedOn w:val="Normaal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eskminekoordinaatvrk2">
    <w:name w:val="Medium Grid 2"/>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eskminekoordinaatvrk2rhk1">
    <w:name w:val="Medium Grid 2 Accent 1"/>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eskminekoordinaatvrk2rhk2">
    <w:name w:val="Medium Grid 2 Accent 2"/>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eskminekoordinaatvrk2rhk3">
    <w:name w:val="Medium Grid 2 Accent 3"/>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eskminekoordinaatvrk2rhk4">
    <w:name w:val="Medium Grid 2 Accent 4"/>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eskminekoordinaatvrk2rhk5">
    <w:name w:val="Medium Grid 2 Accent 5"/>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eskminekoordinaatvrk2rhk6">
    <w:name w:val="Medium Grid 2 Accent 6"/>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eskminekoordinaatvrk3">
    <w:name w:val="Medium Grid 3"/>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eskminekoordinaatvrk3rhk1">
    <w:name w:val="Medium Grid 3 Accent 1"/>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eskminekoordinaatvrk3rhk2">
    <w:name w:val="Medium Grid 3 Accent 2"/>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eskminekoordinaatvrk3rhk3">
    <w:name w:val="Medium Grid 3 Accent 3"/>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eskminekoordinaatvrk3rhk4">
    <w:name w:val="Medium Grid 3 Accent 4"/>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eskminekoordinaatvrk3rhk5">
    <w:name w:val="Medium Grid 3 Accent 5"/>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eskminekoordinaatvrk3rhk6">
    <w:name w:val="Medium Grid 3 Accent 6"/>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umeloend">
    <w:name w:val="Dark List"/>
    <w:basedOn w:val="Normaal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umeloendrhk1">
    <w:name w:val="Dark List Accent 1"/>
    <w:basedOn w:val="Normaal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umeloendrhk2">
    <w:name w:val="Dark List Accent 2"/>
    <w:basedOn w:val="Normaal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umeloendrhk3">
    <w:name w:val="Dark List Accent 3"/>
    <w:basedOn w:val="Normaal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umeloendrhk4">
    <w:name w:val="Dark List Accent 4"/>
    <w:basedOn w:val="Normaal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umeloendrhk5">
    <w:name w:val="Dark List Accent 5"/>
    <w:basedOn w:val="Normaal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umeloendrhk6">
    <w:name w:val="Dark List Accent 6"/>
    <w:basedOn w:val="Normaal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Vrvilinevarjustus">
    <w:name w:val="Colorful Shading"/>
    <w:basedOn w:val="Normaal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Vrvilinevarjustusrhk1">
    <w:name w:val="Colorful Shading Accent 1"/>
    <w:basedOn w:val="Normaal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Vrvilinevarjustusrhk2">
    <w:name w:val="Colorful Shading Accent 2"/>
    <w:basedOn w:val="Normaal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Vrvilinevarjustusrhk3">
    <w:name w:val="Colorful Shading Accent 3"/>
    <w:basedOn w:val="Normaal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Vrvilinevarjustusrhk4">
    <w:name w:val="Colorful Shading Accent 4"/>
    <w:basedOn w:val="Normaal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Vrvilinevarjustusrhk5">
    <w:name w:val="Colorful Shading Accent 5"/>
    <w:basedOn w:val="Normaal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Vrvilinevarjustusrhk6">
    <w:name w:val="Colorful Shading Accent 6"/>
    <w:basedOn w:val="Normaal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Vrvilineloend">
    <w:name w:val="Colorful List"/>
    <w:basedOn w:val="Normaal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Vrvilineloendrhk1">
    <w:name w:val="Colorful List Accent 1"/>
    <w:basedOn w:val="Normaal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Vrvilineloendrhk2">
    <w:name w:val="Colorful List Accent 2"/>
    <w:basedOn w:val="Normaal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Vrvilineloendrhk3">
    <w:name w:val="Colorful List Accent 3"/>
    <w:basedOn w:val="Normaal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Vrvilineloendrhk4">
    <w:name w:val="Colorful List Accent 4"/>
    <w:basedOn w:val="Normaal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Vrvilineloendrhk5">
    <w:name w:val="Colorful List Accent 5"/>
    <w:basedOn w:val="Normaal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Vrvilineloendrhk6">
    <w:name w:val="Colorful List Accent 6"/>
    <w:basedOn w:val="Normaal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Vrvilinekoordinaatvrk">
    <w:name w:val="Colorful Grid"/>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Vrvilinekoordinaatvrkrhk1">
    <w:name w:val="Colorful Grid Accent 1"/>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Vrvilinekoordinaatvrkrhk2">
    <w:name w:val="Colorful Grid Accent 2"/>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Vrvilinekoordinaatvrkrhk3">
    <w:name w:val="Colorful Grid Accent 3"/>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Vrvilinekoordinaatvrkrhk4">
    <w:name w:val="Colorful Grid Accent 4"/>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Vrvilinekoordinaatvrkrhk5">
    <w:name w:val="Colorful Grid Accent 5"/>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Vrvilinekoordinaatvrkrhk6">
    <w:name w:val="Colorful Grid Accent 6"/>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 ????"/>
        <a:font script="Hang" typeface="?? ??"/>
        <a:font script="Hans" typeface="??"/>
        <a:font script="Hant" typeface="????"/>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 ??"/>
        <a:font script="Hang" typeface="?? ??"/>
        <a:font script="Hans" typeface="??"/>
        <a:font script="Hant" typeface="????"/>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1234</Words>
  <Characters>7160</Characters>
  <Application>Microsoft Office Word</Application>
  <DocSecurity>0</DocSecurity>
  <Lines>59</Lines>
  <Paragraphs>16</Paragraphs>
  <ScaleCrop>false</ScaleCrop>
  <HeadingPairs>
    <vt:vector size="4" baseType="variant">
      <vt:variant>
        <vt:lpstr>Pealkiri</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Laur Raudsoo</cp:lastModifiedBy>
  <cp:revision>8</cp:revision>
  <dcterms:created xsi:type="dcterms:W3CDTF">2013-12-23T23:15:00Z</dcterms:created>
  <dcterms:modified xsi:type="dcterms:W3CDTF">2026-04-23T09:52:00Z</dcterms:modified>
  <cp:category/>
</cp:coreProperties>
</file>